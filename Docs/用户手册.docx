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B03F" w14:textId="77777777" w:rsidR="00921633" w:rsidRDefault="00000000">
      <w:pPr>
        <w:spacing w:before="560" w:after="160" w:line="240" w:lineRule="auto"/>
      </w:pPr>
      <w:r>
        <w:rPr>
          <w:b/>
          <w:color w:val="2E74B5"/>
          <w:sz w:val="26"/>
          <w:lang w:val="zh-CN" w:eastAsia="zh-CN"/>
        </w:rPr>
        <w:t>STAR GAMER</w:t>
      </w:r>
    </w:p>
    <w:p w14:paraId="2AB43016" w14:textId="77777777" w:rsidR="00921633" w:rsidRDefault="00000000">
      <w:pPr>
        <w:spacing w:after="80" w:line="240" w:lineRule="auto"/>
      </w:pPr>
      <w:r>
        <w:rPr>
          <w:b/>
          <w:color w:val="0B2545"/>
          <w:sz w:val="56"/>
          <w:lang w:val="zh-CN" w:eastAsia="zh-CN"/>
        </w:rPr>
        <w:t>掌上游戏机用户手册</w:t>
      </w:r>
    </w:p>
    <w:p w14:paraId="5DA5959B" w14:textId="77777777" w:rsidR="00921633" w:rsidRDefault="00000000">
      <w:pPr>
        <w:spacing w:after="440" w:line="240" w:lineRule="auto"/>
      </w:pPr>
      <w:r>
        <w:rPr>
          <w:color w:val="687385"/>
          <w:sz w:val="24"/>
          <w:lang w:val="zh-CN" w:eastAsia="zh-CN"/>
        </w:rPr>
        <w:t xml:space="preserve">NES </w:t>
      </w:r>
      <w:r>
        <w:rPr>
          <w:color w:val="687385"/>
          <w:sz w:val="24"/>
          <w:lang w:val="zh-CN" w:eastAsia="zh-CN"/>
        </w:rPr>
        <w:t>模拟器</w:t>
      </w:r>
      <w:r>
        <w:rPr>
          <w:color w:val="687385"/>
          <w:sz w:val="24"/>
          <w:lang w:val="zh-CN" w:eastAsia="zh-CN"/>
        </w:rPr>
        <w:t xml:space="preserve"> · Arduboy · </w:t>
      </w:r>
      <w:r>
        <w:rPr>
          <w:color w:val="687385"/>
          <w:sz w:val="24"/>
          <w:lang w:val="zh-CN" w:eastAsia="zh-CN"/>
        </w:rPr>
        <w:t>音乐</w:t>
      </w:r>
      <w:r>
        <w:rPr>
          <w:color w:val="687385"/>
          <w:sz w:val="24"/>
          <w:lang w:val="zh-CN" w:eastAsia="zh-CN"/>
        </w:rPr>
        <w:t xml:space="preserve"> · </w:t>
      </w:r>
      <w:r>
        <w:rPr>
          <w:color w:val="687385"/>
          <w:sz w:val="24"/>
          <w:lang w:val="zh-CN" w:eastAsia="zh-CN"/>
        </w:rPr>
        <w:t>图片</w:t>
      </w:r>
      <w:r>
        <w:rPr>
          <w:color w:val="687385"/>
          <w:sz w:val="24"/>
          <w:lang w:val="zh-CN" w:eastAsia="zh-CN"/>
        </w:rPr>
        <w:t xml:space="preserve"> · </w:t>
      </w:r>
      <w:r>
        <w:rPr>
          <w:color w:val="687385"/>
          <w:sz w:val="24"/>
          <w:lang w:val="zh-CN" w:eastAsia="zh-CN"/>
        </w:rPr>
        <w:t>文本</w:t>
      </w:r>
      <w:r>
        <w:rPr>
          <w:color w:val="687385"/>
          <w:sz w:val="24"/>
          <w:lang w:val="zh-CN" w:eastAsia="zh-CN"/>
        </w:rPr>
        <w:t xml:space="preserve"> · </w:t>
      </w:r>
      <w:r>
        <w:rPr>
          <w:color w:val="687385"/>
          <w:sz w:val="24"/>
          <w:lang w:val="zh-CN" w:eastAsia="zh-CN"/>
        </w:rPr>
        <w:t>视频</w:t>
      </w:r>
      <w:r>
        <w:rPr>
          <w:color w:val="687385"/>
          <w:sz w:val="24"/>
          <w:lang w:val="zh-CN" w:eastAsia="zh-CN"/>
        </w:rPr>
        <w:t xml:space="preserve"> · AXF </w:t>
      </w:r>
      <w:r>
        <w:rPr>
          <w:color w:val="687385"/>
          <w:sz w:val="24"/>
          <w:lang w:val="zh-CN" w:eastAsia="zh-CN"/>
        </w:rPr>
        <w:t>应用</w:t>
      </w:r>
    </w:p>
    <w:p w14:paraId="34693E71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7AA11FE0" wp14:editId="6F1397B8">
            <wp:extent cx="3337560" cy="4450080"/>
            <wp:effectExtent l="0" t="3810" r="0" b="0"/>
            <wp:docPr id="1" name="Picture 1" descr="图 1  实机主菜单（以当前固件页面为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主页面_normalized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3756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3471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1   </w:t>
      </w:r>
      <w:r>
        <w:rPr>
          <w:i/>
          <w:color w:val="687385"/>
          <w:sz w:val="19"/>
          <w:lang w:val="zh-CN" w:eastAsia="zh-CN"/>
        </w:rPr>
        <w:t>实机主菜单（以当前固件页面为准）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21633" w14:paraId="3D09CE7C" w14:textId="77777777">
        <w:trPr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1A026" w14:textId="77777777" w:rsidR="0092163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b/>
                <w:color w:val="1F3A5F"/>
                <w:sz w:val="21"/>
                <w:lang w:val="zh-CN" w:eastAsia="zh-CN"/>
              </w:rPr>
              <w:t>阅读提示</w:t>
            </w:r>
            <w:r>
              <w:rPr>
                <w:b/>
                <w:color w:val="1F3A5F"/>
                <w:sz w:val="21"/>
                <w:lang w:val="zh-CN" w:eastAsia="zh-CN"/>
              </w:rPr>
              <w:t xml:space="preserve">  </w:t>
            </w:r>
            <w:r>
              <w:rPr>
                <w:color w:val="273444"/>
                <w:sz w:val="21"/>
                <w:lang w:val="zh-CN" w:eastAsia="zh-CN"/>
              </w:rPr>
              <w:t>本手册依据当前工程代码、设置页面和实机素材编写。旧版</w:t>
            </w:r>
            <w:r>
              <w:rPr>
                <w:color w:val="273444"/>
                <w:sz w:val="21"/>
                <w:lang w:val="zh-CN" w:eastAsia="zh-CN"/>
              </w:rPr>
              <w:t xml:space="preserve"> Docs </w:t>
            </w:r>
            <w:r>
              <w:rPr>
                <w:color w:val="273444"/>
                <w:sz w:val="21"/>
                <w:lang w:val="zh-CN" w:eastAsia="zh-CN"/>
              </w:rPr>
              <w:t>文档可能与当前固件不同；遇到差异时，以设备屏幕和本手册的</w:t>
            </w:r>
            <w:r>
              <w:rPr>
                <w:color w:val="273444"/>
                <w:sz w:val="21"/>
                <w:lang w:val="zh-CN" w:eastAsia="zh-CN"/>
              </w:rPr>
              <w:t>“</w:t>
            </w:r>
            <w:r>
              <w:rPr>
                <w:color w:val="273444"/>
                <w:sz w:val="21"/>
                <w:lang w:val="zh-CN" w:eastAsia="zh-CN"/>
              </w:rPr>
              <w:t>当前固件行为</w:t>
            </w:r>
            <w:r>
              <w:rPr>
                <w:color w:val="273444"/>
                <w:sz w:val="21"/>
                <w:lang w:val="zh-CN" w:eastAsia="zh-CN"/>
              </w:rPr>
              <w:t>”</w:t>
            </w:r>
            <w:r>
              <w:rPr>
                <w:color w:val="273444"/>
                <w:sz w:val="21"/>
                <w:lang w:val="zh-CN" w:eastAsia="zh-CN"/>
              </w:rPr>
              <w:t>描述为准。</w:t>
            </w:r>
          </w:p>
        </w:tc>
      </w:tr>
    </w:tbl>
    <w:p w14:paraId="3C434E7A" w14:textId="77777777" w:rsidR="00921633" w:rsidRDefault="00921633">
      <w:pPr>
        <w:rPr>
          <w:lang w:eastAsia="zh-CN"/>
        </w:rPr>
      </w:pPr>
    </w:p>
    <w:p w14:paraId="7D267994" w14:textId="77777777" w:rsidR="00921633" w:rsidRDefault="00000000">
      <w:pPr>
        <w:spacing w:before="40" w:after="0" w:line="252" w:lineRule="auto"/>
      </w:pPr>
      <w:r>
        <w:rPr>
          <w:color w:val="687385"/>
          <w:sz w:val="20"/>
          <w:lang w:val="zh-CN" w:eastAsia="zh-CN"/>
        </w:rPr>
        <w:t>目标硬件</w:t>
      </w:r>
      <w:r w:rsidRPr="001159DF">
        <w:rPr>
          <w:color w:val="687385"/>
          <w:sz w:val="20"/>
          <w:lang w:eastAsia="zh-CN"/>
        </w:rPr>
        <w:t>：</w:t>
      </w:r>
      <w:r w:rsidRPr="001159DF">
        <w:rPr>
          <w:color w:val="687385"/>
          <w:sz w:val="20"/>
          <w:lang w:eastAsia="zh-CN"/>
        </w:rPr>
        <w:t>STM32F407ZGT6 · ST7789 320×240 · PCM5102 · W25Q64 · AT24C02 · IS62WV51216HBLL</w:t>
      </w:r>
      <w:r w:rsidRPr="001159DF">
        <w:rPr>
          <w:color w:val="687385"/>
          <w:sz w:val="20"/>
          <w:lang w:eastAsia="zh-CN"/>
        </w:rPr>
        <w:br/>
      </w:r>
      <w:r>
        <w:rPr>
          <w:color w:val="687385"/>
          <w:sz w:val="20"/>
          <w:lang w:val="zh-CN" w:eastAsia="zh-CN"/>
        </w:rPr>
        <w:t>适用版本</w:t>
      </w:r>
      <w:r w:rsidRPr="001159DF">
        <w:rPr>
          <w:color w:val="687385"/>
          <w:sz w:val="20"/>
          <w:lang w:eastAsia="zh-CN"/>
        </w:rPr>
        <w:t>：</w:t>
      </w:r>
      <w:r w:rsidRPr="001159DF">
        <w:rPr>
          <w:color w:val="687385"/>
          <w:sz w:val="20"/>
          <w:lang w:eastAsia="zh-CN"/>
        </w:rPr>
        <w:t>Star Gamer 1.1.3-preview-oc</w:t>
      </w:r>
      <w:r w:rsidRPr="001159DF">
        <w:rPr>
          <w:color w:val="687385"/>
          <w:sz w:val="20"/>
          <w:lang w:eastAsia="zh-CN"/>
        </w:rPr>
        <w:t>（</w:t>
      </w:r>
      <w:r w:rsidRPr="001159DF">
        <w:rPr>
          <w:color w:val="687385"/>
          <w:sz w:val="20"/>
          <w:lang w:eastAsia="zh-CN"/>
        </w:rPr>
        <w:t xml:space="preserve">Clock profile </w:t>
      </w:r>
      <w:r>
        <w:rPr>
          <w:color w:val="687385"/>
          <w:sz w:val="20"/>
          <w:lang w:val="zh-CN" w:eastAsia="zh-CN"/>
        </w:rPr>
        <w:t>可在设置中选择</w:t>
      </w:r>
      <w:r w:rsidRPr="001159DF">
        <w:rPr>
          <w:color w:val="687385"/>
          <w:sz w:val="20"/>
          <w:lang w:eastAsia="zh-CN"/>
        </w:rPr>
        <w:t>）</w:t>
      </w:r>
    </w:p>
    <w:p w14:paraId="48132C1C" w14:textId="77777777" w:rsidR="00921633" w:rsidRDefault="00000000">
      <w:r>
        <w:br w:type="page"/>
      </w:r>
    </w:p>
    <w:p w14:paraId="22900611" w14:textId="77777777" w:rsidR="00921633" w:rsidRDefault="00000000">
      <w:pPr>
        <w:pStyle w:val="TOC"/>
        <w:rPr>
          <w:lang w:eastAsia="zh-CN"/>
        </w:rPr>
      </w:pPr>
      <w:bookmarkStart w:id="0" w:name="_Toc100000"/>
      <w:r>
        <w:rPr>
          <w:rFonts w:ascii="Calibri" w:eastAsia="微软雅黑" w:hAnsi="Calibri"/>
          <w:lang w:val="zh-CN" w:eastAsia="zh-CN"/>
        </w:rPr>
        <w:lastRenderedPageBreak/>
        <w:t>目录</w:t>
      </w:r>
      <w:bookmarkEnd w:id="0"/>
    </w:p>
    <w:p w14:paraId="0A457021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本手册按用户操作、二次开发和系统架构三部分组织。目录由标题样式自动生成，也可使用</w:t>
      </w:r>
      <w:r>
        <w:rPr>
          <w:lang w:val="zh-CN" w:eastAsia="zh-CN"/>
        </w:rPr>
        <w:t xml:space="preserve"> Word </w:t>
      </w:r>
      <w:r>
        <w:rPr>
          <w:lang w:val="zh-CN" w:eastAsia="zh-CN"/>
        </w:rPr>
        <w:t>导航窗格（视图</w:t>
      </w:r>
      <w:r>
        <w:rPr>
          <w:lang w:val="zh-CN" w:eastAsia="zh-CN"/>
        </w:rPr>
        <w:t xml:space="preserve"> → </w:t>
      </w:r>
      <w:r>
        <w:rPr>
          <w:lang w:val="zh-CN" w:eastAsia="zh-CN"/>
        </w:rPr>
        <w:t>导航窗格）按标题层级快速跳转。</w:t>
      </w:r>
    </w:p>
    <w:p w14:paraId="24EB4D13" w14:textId="77777777" w:rsidR="001159DF" w:rsidRDefault="00000000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915041" w:history="1">
        <w:r w:rsidR="001159DF" w:rsidRPr="00CC30D8">
          <w:rPr>
            <w:rStyle w:val="aff9"/>
            <w:noProof/>
            <w:lang w:val="zh-CN" w:eastAsia="zh-CN"/>
          </w:rPr>
          <w:t>第一部分　快速上手与功能说明</w:t>
        </w:r>
        <w:r w:rsidR="001159DF">
          <w:rPr>
            <w:rFonts w:hint="eastAsia"/>
            <w:noProof/>
            <w:webHidden/>
          </w:rPr>
          <w:tab/>
        </w:r>
        <w:r w:rsidR="001159DF">
          <w:rPr>
            <w:rFonts w:hint="eastAsia"/>
            <w:noProof/>
            <w:webHidden/>
          </w:rPr>
          <w:fldChar w:fldCharType="begin"/>
        </w:r>
        <w:r w:rsidR="001159DF">
          <w:rPr>
            <w:rFonts w:hint="eastAsia"/>
            <w:noProof/>
            <w:webHidden/>
          </w:rPr>
          <w:instrText xml:space="preserve"> </w:instrText>
        </w:r>
        <w:r w:rsidR="001159DF">
          <w:rPr>
            <w:noProof/>
            <w:webHidden/>
          </w:rPr>
          <w:instrText>PAGEREF _Toc238915041 \h</w:instrText>
        </w:r>
        <w:r w:rsidR="001159DF">
          <w:rPr>
            <w:rFonts w:hint="eastAsia"/>
            <w:noProof/>
            <w:webHidden/>
          </w:rPr>
          <w:instrText xml:space="preserve"> </w:instrText>
        </w:r>
        <w:r w:rsidR="001159DF">
          <w:rPr>
            <w:rFonts w:hint="eastAsia"/>
            <w:noProof/>
            <w:webHidden/>
          </w:rPr>
        </w:r>
        <w:r w:rsidR="001159DF">
          <w:rPr>
            <w:rFonts w:hint="eastAsia"/>
            <w:noProof/>
            <w:webHidden/>
          </w:rPr>
          <w:fldChar w:fldCharType="separate"/>
        </w:r>
        <w:r w:rsidR="001159DF">
          <w:rPr>
            <w:noProof/>
            <w:webHidden/>
          </w:rPr>
          <w:t>4</w:t>
        </w:r>
        <w:r w:rsidR="001159DF">
          <w:rPr>
            <w:rFonts w:hint="eastAsia"/>
            <w:noProof/>
            <w:webHidden/>
          </w:rPr>
          <w:fldChar w:fldCharType="end"/>
        </w:r>
      </w:hyperlink>
    </w:p>
    <w:p w14:paraId="71F89662" w14:textId="77777777" w:rsidR="001159DF" w:rsidRDefault="001159DF">
      <w:pPr>
        <w:pStyle w:val="TOC2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42" w:history="1">
        <w:r w:rsidRPr="00CC30D8">
          <w:rPr>
            <w:rStyle w:val="aff9"/>
            <w:noProof/>
            <w:lang w:val="zh-CN" w:eastAsia="zh-CN"/>
          </w:rPr>
          <w:t>1</w:t>
        </w:r>
        <w:r w:rsidRPr="00CC30D8">
          <w:rPr>
            <w:rStyle w:val="aff9"/>
            <w:noProof/>
            <w:lang w:val="zh-CN" w:eastAsia="zh-CN"/>
          </w:rPr>
          <w:t xml:space="preserve">　设备、按键与启动流程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AE2E8D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43" w:history="1">
        <w:r w:rsidRPr="00CC30D8">
          <w:rPr>
            <w:rStyle w:val="aff9"/>
            <w:noProof/>
            <w:lang w:val="zh-CN" w:eastAsia="zh-CN"/>
          </w:rPr>
          <w:t>1.1</w:t>
        </w:r>
        <w:r w:rsidRPr="00CC30D8">
          <w:rPr>
            <w:rStyle w:val="aff9"/>
            <w:noProof/>
            <w:lang w:val="zh-CN" w:eastAsia="zh-CN"/>
          </w:rPr>
          <w:t xml:space="preserve">　按键总表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3CC849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44" w:history="1">
        <w:r w:rsidRPr="00CC30D8">
          <w:rPr>
            <w:rStyle w:val="aff9"/>
            <w:noProof/>
            <w:lang w:val="zh-CN" w:eastAsia="zh-CN"/>
          </w:rPr>
          <w:t>1.2</w:t>
        </w:r>
        <w:r w:rsidRPr="00CC30D8">
          <w:rPr>
            <w:rStyle w:val="aff9"/>
            <w:noProof/>
            <w:lang w:val="zh-CN" w:eastAsia="zh-CN"/>
          </w:rPr>
          <w:t xml:space="preserve">　硬件平台技术参数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DC9C65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45" w:history="1">
        <w:r w:rsidRPr="00CC30D8">
          <w:rPr>
            <w:rStyle w:val="aff9"/>
            <w:noProof/>
            <w:lang w:val="zh-CN" w:eastAsia="zh-CN"/>
          </w:rPr>
          <w:t>1.3</w:t>
        </w:r>
        <w:r w:rsidRPr="00CC30D8">
          <w:rPr>
            <w:rStyle w:val="aff9"/>
            <w:noProof/>
            <w:lang w:val="zh-CN" w:eastAsia="zh-CN"/>
          </w:rPr>
          <w:t xml:space="preserve">　时钟档位与主频切换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689C8A" w14:textId="77777777" w:rsidR="001159DF" w:rsidRDefault="001159DF">
      <w:pPr>
        <w:pStyle w:val="TOC2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46" w:history="1">
        <w:r w:rsidRPr="00CC30D8">
          <w:rPr>
            <w:rStyle w:val="aff9"/>
            <w:noProof/>
            <w:lang w:val="zh-CN" w:eastAsia="zh-CN"/>
          </w:rPr>
          <w:t>2</w:t>
        </w:r>
        <w:r w:rsidRPr="00CC30D8">
          <w:rPr>
            <w:rStyle w:val="aff9"/>
            <w:noProof/>
            <w:lang w:val="zh-CN" w:eastAsia="zh-CN"/>
          </w:rPr>
          <w:t xml:space="preserve">　主菜单与文件浏览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4A4FC5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47" w:history="1">
        <w:r w:rsidRPr="00CC30D8">
          <w:rPr>
            <w:rStyle w:val="aff9"/>
            <w:noProof/>
            <w:lang w:val="zh-CN" w:eastAsia="zh-CN"/>
          </w:rPr>
          <w:t>2.1</w:t>
        </w:r>
        <w:r w:rsidRPr="00CC30D8">
          <w:rPr>
            <w:rStyle w:val="aff9"/>
            <w:noProof/>
            <w:lang w:val="zh-CN" w:eastAsia="zh-CN"/>
          </w:rPr>
          <w:t xml:space="preserve">　支持的文件类型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E3194C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48" w:history="1">
        <w:r w:rsidRPr="00CC30D8">
          <w:rPr>
            <w:rStyle w:val="aff9"/>
            <w:noProof/>
            <w:lang w:val="zh-CN" w:eastAsia="zh-CN"/>
          </w:rPr>
          <w:t>2.2</w:t>
        </w:r>
        <w:r w:rsidRPr="00CC30D8">
          <w:rPr>
            <w:rStyle w:val="aff9"/>
            <w:noProof/>
            <w:lang w:val="zh-CN" w:eastAsia="zh-CN"/>
          </w:rPr>
          <w:t xml:space="preserve">　文件浏览器的实现细节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4E658D" w14:textId="77777777" w:rsidR="001159DF" w:rsidRDefault="001159DF">
      <w:pPr>
        <w:pStyle w:val="TOC2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49" w:history="1">
        <w:r w:rsidRPr="00CC30D8">
          <w:rPr>
            <w:rStyle w:val="aff9"/>
            <w:noProof/>
            <w:lang w:val="zh-CN" w:eastAsia="zh-CN"/>
          </w:rPr>
          <w:t>3</w:t>
        </w:r>
        <w:r w:rsidRPr="00CC30D8">
          <w:rPr>
            <w:rStyle w:val="aff9"/>
            <w:noProof/>
            <w:lang w:val="zh-CN" w:eastAsia="zh-CN"/>
          </w:rPr>
          <w:t xml:space="preserve">　</w:t>
        </w:r>
        <w:r w:rsidRPr="00CC30D8">
          <w:rPr>
            <w:rStyle w:val="aff9"/>
            <w:noProof/>
            <w:lang w:val="zh-CN" w:eastAsia="zh-CN"/>
          </w:rPr>
          <w:t xml:space="preserve">NES / Arduboy </w:t>
        </w:r>
        <w:r w:rsidRPr="00CC30D8">
          <w:rPr>
            <w:rStyle w:val="aff9"/>
            <w:noProof/>
            <w:lang w:val="zh-CN" w:eastAsia="zh-CN"/>
          </w:rPr>
          <w:t>游戏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9AD69F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50" w:history="1">
        <w:r w:rsidRPr="00CC30D8">
          <w:rPr>
            <w:rStyle w:val="aff9"/>
            <w:noProof/>
            <w:lang w:val="zh-CN" w:eastAsia="zh-CN"/>
          </w:rPr>
          <w:t>3.1</w:t>
        </w:r>
        <w:r w:rsidRPr="00CC30D8">
          <w:rPr>
            <w:rStyle w:val="aff9"/>
            <w:noProof/>
            <w:lang w:val="zh-CN" w:eastAsia="zh-CN"/>
          </w:rPr>
          <w:t xml:space="preserve">　</w:t>
        </w:r>
        <w:r w:rsidRPr="00CC30D8">
          <w:rPr>
            <w:rStyle w:val="aff9"/>
            <w:noProof/>
            <w:lang w:val="zh-CN" w:eastAsia="zh-CN"/>
          </w:rPr>
          <w:t>NES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286A1A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51" w:history="1">
        <w:r w:rsidRPr="00CC30D8">
          <w:rPr>
            <w:rStyle w:val="aff9"/>
            <w:noProof/>
            <w:lang w:val="zh-CN" w:eastAsia="zh-CN"/>
          </w:rPr>
          <w:t>3.2</w:t>
        </w:r>
        <w:r w:rsidRPr="00CC30D8">
          <w:rPr>
            <w:rStyle w:val="aff9"/>
            <w:noProof/>
            <w:lang w:val="zh-CN" w:eastAsia="zh-CN"/>
          </w:rPr>
          <w:t xml:space="preserve">　</w:t>
        </w:r>
        <w:r w:rsidRPr="00CC30D8">
          <w:rPr>
            <w:rStyle w:val="aff9"/>
            <w:noProof/>
            <w:lang w:val="zh-CN" w:eastAsia="zh-CN"/>
          </w:rPr>
          <w:t>Arduboy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7B4734" w14:textId="77777777" w:rsidR="001159DF" w:rsidRDefault="001159DF">
      <w:pPr>
        <w:pStyle w:val="TOC2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52" w:history="1">
        <w:r w:rsidRPr="00CC30D8">
          <w:rPr>
            <w:rStyle w:val="aff9"/>
            <w:noProof/>
            <w:lang w:val="zh-CN" w:eastAsia="zh-CN"/>
          </w:rPr>
          <w:t>4</w:t>
        </w:r>
        <w:r w:rsidRPr="00CC30D8">
          <w:rPr>
            <w:rStyle w:val="aff9"/>
            <w:noProof/>
            <w:lang w:val="zh-CN" w:eastAsia="zh-CN"/>
          </w:rPr>
          <w:t xml:space="preserve">　音乐、视频、图片与文本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6774F9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53" w:history="1">
        <w:r w:rsidRPr="00CC30D8">
          <w:rPr>
            <w:rStyle w:val="aff9"/>
            <w:noProof/>
            <w:lang w:val="zh-CN" w:eastAsia="zh-CN"/>
          </w:rPr>
          <w:t>4.1</w:t>
        </w:r>
        <w:r w:rsidRPr="00CC30D8">
          <w:rPr>
            <w:rStyle w:val="aff9"/>
            <w:noProof/>
            <w:lang w:val="zh-CN" w:eastAsia="zh-CN"/>
          </w:rPr>
          <w:t xml:space="preserve">　音乐播放器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FF618D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54" w:history="1">
        <w:r w:rsidRPr="00CC30D8">
          <w:rPr>
            <w:rStyle w:val="aff9"/>
            <w:noProof/>
            <w:lang w:val="zh-CN" w:eastAsia="zh-CN"/>
          </w:rPr>
          <w:t>4.2</w:t>
        </w:r>
        <w:r w:rsidRPr="00CC30D8">
          <w:rPr>
            <w:rStyle w:val="aff9"/>
            <w:noProof/>
            <w:lang w:val="zh-CN" w:eastAsia="zh-CN"/>
          </w:rPr>
          <w:t xml:space="preserve">　视频播放器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4E4A0B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55" w:history="1">
        <w:r w:rsidRPr="00CC30D8">
          <w:rPr>
            <w:rStyle w:val="aff9"/>
            <w:noProof/>
            <w:lang w:val="zh-CN" w:eastAsia="zh-CN"/>
          </w:rPr>
          <w:t>4.3</w:t>
        </w:r>
        <w:r w:rsidRPr="00CC30D8">
          <w:rPr>
            <w:rStyle w:val="aff9"/>
            <w:noProof/>
            <w:lang w:val="zh-CN" w:eastAsia="zh-CN"/>
          </w:rPr>
          <w:t xml:space="preserve">　图片查看器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7B7072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56" w:history="1">
        <w:r w:rsidRPr="00CC30D8">
          <w:rPr>
            <w:rStyle w:val="aff9"/>
            <w:noProof/>
            <w:lang w:val="zh-CN" w:eastAsia="zh-CN"/>
          </w:rPr>
          <w:t>4.4</w:t>
        </w:r>
        <w:r w:rsidRPr="00CC30D8">
          <w:rPr>
            <w:rStyle w:val="aff9"/>
            <w:noProof/>
            <w:lang w:val="zh-CN" w:eastAsia="zh-CN"/>
          </w:rPr>
          <w:t xml:space="preserve">　文本查看器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95A759" w14:textId="77777777" w:rsidR="001159DF" w:rsidRDefault="001159DF">
      <w:pPr>
        <w:pStyle w:val="TOC2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57" w:history="1">
        <w:r w:rsidRPr="00CC30D8">
          <w:rPr>
            <w:rStyle w:val="aff9"/>
            <w:noProof/>
            <w:lang w:val="zh-CN" w:eastAsia="zh-CN"/>
          </w:rPr>
          <w:t>5</w:t>
        </w:r>
        <w:r w:rsidRPr="00CC30D8">
          <w:rPr>
            <w:rStyle w:val="aff9"/>
            <w:noProof/>
            <w:lang w:val="zh-CN" w:eastAsia="zh-CN"/>
          </w:rPr>
          <w:t xml:space="preserve">　</w:t>
        </w:r>
        <w:r w:rsidRPr="00CC30D8">
          <w:rPr>
            <w:rStyle w:val="aff9"/>
            <w:noProof/>
            <w:lang w:val="zh-CN" w:eastAsia="zh-CN"/>
          </w:rPr>
          <w:t xml:space="preserve">AXF </w:t>
        </w:r>
        <w:r w:rsidRPr="00CC30D8">
          <w:rPr>
            <w:rStyle w:val="aff9"/>
            <w:noProof/>
            <w:lang w:val="zh-CN" w:eastAsia="zh-CN"/>
          </w:rPr>
          <w:t>动态应用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41C452" w14:textId="77777777" w:rsidR="001159DF" w:rsidRDefault="001159DF">
      <w:pPr>
        <w:pStyle w:val="TOC2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58" w:history="1">
        <w:r w:rsidRPr="00CC30D8">
          <w:rPr>
            <w:rStyle w:val="aff9"/>
            <w:noProof/>
            <w:lang w:val="zh-CN" w:eastAsia="zh-CN"/>
          </w:rPr>
          <w:t>6</w:t>
        </w:r>
        <w:r w:rsidRPr="00CC30D8">
          <w:rPr>
            <w:rStyle w:val="aff9"/>
            <w:noProof/>
            <w:lang w:val="zh-CN" w:eastAsia="zh-CN"/>
          </w:rPr>
          <w:t xml:space="preserve">　设置、字库、</w:t>
        </w:r>
        <w:r w:rsidRPr="00CC30D8">
          <w:rPr>
            <w:rStyle w:val="aff9"/>
            <w:noProof/>
            <w:lang w:val="zh-CN" w:eastAsia="zh-CN"/>
          </w:rPr>
          <w:t xml:space="preserve">USB MSC </w:t>
        </w:r>
        <w:r w:rsidRPr="00CC30D8">
          <w:rPr>
            <w:rStyle w:val="aff9"/>
            <w:noProof/>
            <w:lang w:val="zh-CN" w:eastAsia="zh-CN"/>
          </w:rPr>
          <w:t>与固件升级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15401A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59" w:history="1">
        <w:r w:rsidRPr="00CC30D8">
          <w:rPr>
            <w:rStyle w:val="aff9"/>
            <w:noProof/>
            <w:lang w:val="zh-CN" w:eastAsia="zh-CN"/>
          </w:rPr>
          <w:t>6.1</w:t>
        </w:r>
        <w:r w:rsidRPr="00CC30D8">
          <w:rPr>
            <w:rStyle w:val="aff9"/>
            <w:noProof/>
            <w:lang w:val="zh-CN" w:eastAsia="zh-CN"/>
          </w:rPr>
          <w:t xml:space="preserve">　设置页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48F5C4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60" w:history="1">
        <w:r w:rsidRPr="00CC30D8">
          <w:rPr>
            <w:rStyle w:val="aff9"/>
            <w:noProof/>
            <w:lang w:val="zh-CN" w:eastAsia="zh-CN"/>
          </w:rPr>
          <w:t>6.2</w:t>
        </w:r>
        <w:r w:rsidRPr="00CC30D8">
          <w:rPr>
            <w:rStyle w:val="aff9"/>
            <w:noProof/>
            <w:lang w:val="zh-CN" w:eastAsia="zh-CN"/>
          </w:rPr>
          <w:t xml:space="preserve">　安装字库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09559D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61" w:history="1">
        <w:r w:rsidRPr="00CC30D8">
          <w:rPr>
            <w:rStyle w:val="aff9"/>
            <w:noProof/>
            <w:lang w:val="zh-CN" w:eastAsia="zh-CN"/>
          </w:rPr>
          <w:t>6.3</w:t>
        </w:r>
        <w:r w:rsidRPr="00CC30D8">
          <w:rPr>
            <w:rStyle w:val="aff9"/>
            <w:noProof/>
            <w:lang w:val="zh-CN" w:eastAsia="zh-CN"/>
          </w:rPr>
          <w:t xml:space="preserve">　</w:t>
        </w:r>
        <w:r w:rsidRPr="00CC30D8">
          <w:rPr>
            <w:rStyle w:val="aff9"/>
            <w:noProof/>
            <w:lang w:val="zh-CN" w:eastAsia="zh-CN"/>
          </w:rPr>
          <w:t xml:space="preserve">USB MSC </w:t>
        </w:r>
        <w:r w:rsidRPr="00CC30D8">
          <w:rPr>
            <w:rStyle w:val="aff9"/>
            <w:noProof/>
            <w:lang w:val="zh-CN" w:eastAsia="zh-CN"/>
          </w:rPr>
          <w:t>与升级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265A27" w14:textId="77777777" w:rsidR="001159DF" w:rsidRDefault="001159DF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kern w:val="2"/>
          <w:szCs w:val="24"/>
          <w:lang w:eastAsia="zh-CN"/>
          <w14:ligatures w14:val="standardContextual"/>
        </w:rPr>
      </w:pPr>
      <w:hyperlink w:anchor="_Toc238915062" w:history="1">
        <w:r w:rsidRPr="00CC30D8">
          <w:rPr>
            <w:rStyle w:val="aff9"/>
            <w:noProof/>
            <w:lang w:val="zh-CN" w:eastAsia="zh-CN"/>
          </w:rPr>
          <w:t>第二部分　二次开发指导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5D5626" w14:textId="77777777" w:rsidR="001159DF" w:rsidRDefault="001159DF">
      <w:pPr>
        <w:pStyle w:val="TOC2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63" w:history="1">
        <w:r w:rsidRPr="00CC30D8">
          <w:rPr>
            <w:rStyle w:val="aff9"/>
            <w:noProof/>
            <w:lang w:val="zh-CN" w:eastAsia="zh-CN"/>
          </w:rPr>
          <w:t>7</w:t>
        </w:r>
        <w:r w:rsidRPr="00CC30D8">
          <w:rPr>
            <w:rStyle w:val="aff9"/>
            <w:noProof/>
            <w:lang w:val="zh-CN" w:eastAsia="zh-CN"/>
          </w:rPr>
          <w:t xml:space="preserve">　</w:t>
        </w:r>
        <w:r w:rsidRPr="00CC30D8">
          <w:rPr>
            <w:rStyle w:val="aff9"/>
            <w:noProof/>
            <w:lang w:val="zh-CN" w:eastAsia="zh-CN"/>
          </w:rPr>
          <w:t xml:space="preserve">UART Shell </w:t>
        </w:r>
        <w:r w:rsidRPr="00CC30D8">
          <w:rPr>
            <w:rStyle w:val="aff9"/>
            <w:noProof/>
            <w:lang w:val="zh-CN" w:eastAsia="zh-CN"/>
          </w:rPr>
          <w:t>命令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BEAA53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64" w:history="1">
        <w:r w:rsidRPr="00CC30D8">
          <w:rPr>
            <w:rStyle w:val="aff9"/>
            <w:noProof/>
            <w:lang w:val="zh-CN" w:eastAsia="zh-CN"/>
          </w:rPr>
          <w:t>7.1</w:t>
        </w:r>
        <w:r w:rsidRPr="00CC30D8">
          <w:rPr>
            <w:rStyle w:val="aff9"/>
            <w:noProof/>
            <w:lang w:val="zh-CN" w:eastAsia="zh-CN"/>
          </w:rPr>
          <w:t xml:space="preserve">　诊断命令使用建议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9906AD" w14:textId="77777777" w:rsidR="001159DF" w:rsidRDefault="001159DF">
      <w:pPr>
        <w:pStyle w:val="TOC2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65" w:history="1">
        <w:r w:rsidRPr="00CC30D8">
          <w:rPr>
            <w:rStyle w:val="aff9"/>
            <w:noProof/>
            <w:lang w:val="zh-CN" w:eastAsia="zh-CN"/>
          </w:rPr>
          <w:t>8</w:t>
        </w:r>
        <w:r w:rsidRPr="00CC30D8">
          <w:rPr>
            <w:rStyle w:val="aff9"/>
            <w:noProof/>
            <w:lang w:val="zh-CN" w:eastAsia="zh-CN"/>
          </w:rPr>
          <w:t xml:space="preserve">　</w:t>
        </w:r>
        <w:r w:rsidRPr="00CC30D8">
          <w:rPr>
            <w:rStyle w:val="aff9"/>
            <w:noProof/>
            <w:lang w:val="zh-CN" w:eastAsia="zh-CN"/>
          </w:rPr>
          <w:t xml:space="preserve">Shell </w:t>
        </w:r>
        <w:r w:rsidRPr="00CC30D8">
          <w:rPr>
            <w:rStyle w:val="aff9"/>
            <w:noProof/>
            <w:lang w:val="zh-CN" w:eastAsia="zh-CN"/>
          </w:rPr>
          <w:t>命令导出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A1CA21" w14:textId="77777777" w:rsidR="001159DF" w:rsidRDefault="001159DF">
      <w:pPr>
        <w:pStyle w:val="TOC2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66" w:history="1">
        <w:r w:rsidRPr="00CC30D8">
          <w:rPr>
            <w:rStyle w:val="aff9"/>
            <w:noProof/>
            <w:lang w:val="zh-CN" w:eastAsia="zh-CN"/>
          </w:rPr>
          <w:t>9</w:t>
        </w:r>
        <w:r w:rsidRPr="00CC30D8">
          <w:rPr>
            <w:rStyle w:val="aff9"/>
            <w:noProof/>
            <w:lang w:val="zh-CN" w:eastAsia="zh-CN"/>
          </w:rPr>
          <w:t xml:space="preserve">　固件</w:t>
        </w:r>
        <w:r w:rsidRPr="00CC30D8">
          <w:rPr>
            <w:rStyle w:val="aff9"/>
            <w:noProof/>
            <w:lang w:val="zh-CN" w:eastAsia="zh-CN"/>
          </w:rPr>
          <w:t xml:space="preserve"> API </w:t>
        </w:r>
        <w:r w:rsidRPr="00CC30D8">
          <w:rPr>
            <w:rStyle w:val="aff9"/>
            <w:noProof/>
            <w:lang w:val="zh-CN" w:eastAsia="zh-CN"/>
          </w:rPr>
          <w:t>使用约定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D41F12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67" w:history="1">
        <w:r w:rsidRPr="00CC30D8">
          <w:rPr>
            <w:rStyle w:val="aff9"/>
            <w:noProof/>
            <w:lang w:val="zh-CN" w:eastAsia="zh-CN"/>
          </w:rPr>
          <w:t>9.1</w:t>
        </w:r>
        <w:r w:rsidRPr="00CC30D8">
          <w:rPr>
            <w:rStyle w:val="aff9"/>
            <w:noProof/>
            <w:lang w:val="zh-CN" w:eastAsia="zh-CN"/>
          </w:rPr>
          <w:t xml:space="preserve">　内存分配与线程创建规范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B8A92A" w14:textId="77777777" w:rsidR="001159DF" w:rsidRDefault="001159DF">
      <w:pPr>
        <w:pStyle w:val="TOC2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68" w:history="1">
        <w:r w:rsidRPr="00CC30D8">
          <w:rPr>
            <w:rStyle w:val="aff9"/>
            <w:noProof/>
            <w:lang w:val="zh-CN" w:eastAsia="zh-CN"/>
          </w:rPr>
          <w:t>10</w:t>
        </w:r>
        <w:r w:rsidRPr="00CC30D8">
          <w:rPr>
            <w:rStyle w:val="aff9"/>
            <w:noProof/>
            <w:lang w:val="zh-CN" w:eastAsia="zh-CN"/>
          </w:rPr>
          <w:t xml:space="preserve">　</w:t>
        </w:r>
        <w:r w:rsidRPr="00CC30D8">
          <w:rPr>
            <w:rStyle w:val="aff9"/>
            <w:noProof/>
            <w:lang w:val="zh-CN" w:eastAsia="zh-CN"/>
          </w:rPr>
          <w:t xml:space="preserve">AXF API </w:t>
        </w:r>
        <w:r w:rsidRPr="00CC30D8">
          <w:rPr>
            <w:rStyle w:val="aff9"/>
            <w:noProof/>
            <w:lang w:val="zh-CN" w:eastAsia="zh-CN"/>
          </w:rPr>
          <w:t>使用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3E8FDD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69" w:history="1">
        <w:r w:rsidRPr="00CC30D8">
          <w:rPr>
            <w:rStyle w:val="aff9"/>
            <w:noProof/>
            <w:lang w:val="zh-CN" w:eastAsia="zh-CN"/>
          </w:rPr>
          <w:t>10.1</w:t>
        </w:r>
        <w:r w:rsidRPr="00CC30D8">
          <w:rPr>
            <w:rStyle w:val="aff9"/>
            <w:noProof/>
            <w:lang w:val="zh-CN" w:eastAsia="zh-CN"/>
          </w:rPr>
          <w:t xml:space="preserve">　</w:t>
        </w:r>
        <w:r w:rsidRPr="00CC30D8">
          <w:rPr>
            <w:rStyle w:val="aff9"/>
            <w:noProof/>
            <w:lang w:val="zh-CN" w:eastAsia="zh-CN"/>
          </w:rPr>
          <w:t xml:space="preserve">SVC </w:t>
        </w:r>
        <w:r w:rsidRPr="00CC30D8">
          <w:rPr>
            <w:rStyle w:val="aff9"/>
            <w:noProof/>
            <w:lang w:val="zh-CN" w:eastAsia="zh-CN"/>
          </w:rPr>
          <w:t>调用机制与资源模型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2208CB" w14:textId="77777777" w:rsidR="001159DF" w:rsidRDefault="001159DF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kern w:val="2"/>
          <w:szCs w:val="24"/>
          <w:lang w:eastAsia="zh-CN"/>
          <w14:ligatures w14:val="standardContextual"/>
        </w:rPr>
      </w:pPr>
      <w:hyperlink w:anchor="_Toc238915070" w:history="1">
        <w:r w:rsidRPr="00CC30D8">
          <w:rPr>
            <w:rStyle w:val="aff9"/>
            <w:noProof/>
            <w:lang w:val="zh-CN" w:eastAsia="zh-CN"/>
          </w:rPr>
          <w:t>第三部分　系统架构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B84915" w14:textId="77777777" w:rsidR="001159DF" w:rsidRDefault="001159DF">
      <w:pPr>
        <w:pStyle w:val="TOC2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71" w:history="1">
        <w:r w:rsidRPr="00CC30D8">
          <w:rPr>
            <w:rStyle w:val="aff9"/>
            <w:noProof/>
            <w:lang w:val="zh-CN" w:eastAsia="zh-CN"/>
          </w:rPr>
          <w:t>11</w:t>
        </w:r>
        <w:r w:rsidRPr="00CC30D8">
          <w:rPr>
            <w:rStyle w:val="aff9"/>
            <w:noProof/>
            <w:lang w:val="zh-CN" w:eastAsia="zh-CN"/>
          </w:rPr>
          <w:t xml:space="preserve">　启动链路与内存</w:t>
        </w:r>
        <w:r w:rsidRPr="00CC30D8">
          <w:rPr>
            <w:rStyle w:val="aff9"/>
            <w:noProof/>
            <w:lang w:val="zh-CN" w:eastAsia="zh-CN"/>
          </w:rPr>
          <w:t>/</w:t>
        </w:r>
        <w:r w:rsidRPr="00CC30D8">
          <w:rPr>
            <w:rStyle w:val="aff9"/>
            <w:noProof/>
            <w:lang w:val="zh-CN" w:eastAsia="zh-CN"/>
          </w:rPr>
          <w:t>存储框架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D895B4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72" w:history="1">
        <w:r w:rsidRPr="00CC30D8">
          <w:rPr>
            <w:rStyle w:val="aff9"/>
            <w:noProof/>
            <w:lang w:val="zh-CN" w:eastAsia="zh-CN"/>
          </w:rPr>
          <w:t>11.1</w:t>
        </w:r>
        <w:r w:rsidRPr="00CC30D8">
          <w:rPr>
            <w:rStyle w:val="aff9"/>
            <w:noProof/>
            <w:lang w:val="zh-CN" w:eastAsia="zh-CN"/>
          </w:rPr>
          <w:t xml:space="preserve">　存储介质映射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F3E386" w14:textId="77777777" w:rsidR="001159DF" w:rsidRDefault="001159DF">
      <w:pPr>
        <w:pStyle w:val="TOC2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73" w:history="1">
        <w:r w:rsidRPr="00CC30D8">
          <w:rPr>
            <w:rStyle w:val="aff9"/>
            <w:noProof/>
            <w:lang w:val="zh-CN" w:eastAsia="zh-CN"/>
          </w:rPr>
          <w:t>12</w:t>
        </w:r>
        <w:r w:rsidRPr="00CC30D8">
          <w:rPr>
            <w:rStyle w:val="aff9"/>
            <w:noProof/>
            <w:lang w:val="zh-CN" w:eastAsia="zh-CN"/>
          </w:rPr>
          <w:t xml:space="preserve">　</w:t>
        </w:r>
        <w:r w:rsidRPr="00CC30D8">
          <w:rPr>
            <w:rStyle w:val="aff9"/>
            <w:noProof/>
            <w:lang w:val="zh-CN" w:eastAsia="zh-CN"/>
          </w:rPr>
          <w:t xml:space="preserve">SDIO </w:t>
        </w:r>
        <w:r w:rsidRPr="00CC30D8">
          <w:rPr>
            <w:rStyle w:val="aff9"/>
            <w:noProof/>
            <w:lang w:val="zh-CN" w:eastAsia="zh-CN"/>
          </w:rPr>
          <w:t>防御性队列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6C49F2" w14:textId="77777777" w:rsidR="001159DF" w:rsidRDefault="001159DF">
      <w:pPr>
        <w:pStyle w:val="TOC2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74" w:history="1">
        <w:r w:rsidRPr="00CC30D8">
          <w:rPr>
            <w:rStyle w:val="aff9"/>
            <w:noProof/>
            <w:lang w:val="zh-CN" w:eastAsia="zh-CN"/>
          </w:rPr>
          <w:t>13</w:t>
        </w:r>
        <w:r w:rsidRPr="00CC30D8">
          <w:rPr>
            <w:rStyle w:val="aff9"/>
            <w:noProof/>
            <w:lang w:val="zh-CN" w:eastAsia="zh-CN"/>
          </w:rPr>
          <w:t xml:space="preserve">　</w:t>
        </w:r>
        <w:r w:rsidRPr="00CC30D8">
          <w:rPr>
            <w:rStyle w:val="aff9"/>
            <w:noProof/>
            <w:lang w:val="zh-CN" w:eastAsia="zh-CN"/>
          </w:rPr>
          <w:t xml:space="preserve">GUI </w:t>
        </w:r>
        <w:r w:rsidRPr="00CC30D8">
          <w:rPr>
            <w:rStyle w:val="aff9"/>
            <w:noProof/>
            <w:lang w:val="zh-CN" w:eastAsia="zh-CN"/>
          </w:rPr>
          <w:t>管理器与</w:t>
        </w:r>
        <w:r w:rsidRPr="00CC30D8">
          <w:rPr>
            <w:rStyle w:val="aff9"/>
            <w:noProof/>
            <w:lang w:val="zh-CN" w:eastAsia="zh-CN"/>
          </w:rPr>
          <w:t xml:space="preserve"> LVGL-LCD </w:t>
        </w:r>
        <w:r w:rsidRPr="00CC30D8">
          <w:rPr>
            <w:rStyle w:val="aff9"/>
            <w:noProof/>
            <w:lang w:val="zh-CN" w:eastAsia="zh-CN"/>
          </w:rPr>
          <w:t>握手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5DA096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75" w:history="1">
        <w:r w:rsidRPr="00CC30D8">
          <w:rPr>
            <w:rStyle w:val="aff9"/>
            <w:noProof/>
            <w:lang w:val="zh-CN" w:eastAsia="zh-CN"/>
          </w:rPr>
          <w:t>13.1</w:t>
        </w:r>
        <w:r w:rsidRPr="00CC30D8">
          <w:rPr>
            <w:rStyle w:val="aff9"/>
            <w:noProof/>
            <w:lang w:val="zh-CN" w:eastAsia="zh-CN"/>
          </w:rPr>
          <w:t xml:space="preserve">　显示所有权握手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E6528A" w14:textId="77777777" w:rsidR="001159DF" w:rsidRDefault="001159DF">
      <w:pPr>
        <w:pStyle w:val="TOC2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76" w:history="1">
        <w:r w:rsidRPr="00CC30D8">
          <w:rPr>
            <w:rStyle w:val="aff9"/>
            <w:noProof/>
            <w:lang w:val="zh-CN" w:eastAsia="zh-CN"/>
          </w:rPr>
          <w:t>14</w:t>
        </w:r>
        <w:r w:rsidRPr="00CC30D8">
          <w:rPr>
            <w:rStyle w:val="aff9"/>
            <w:noProof/>
            <w:lang w:val="zh-CN" w:eastAsia="zh-CN"/>
          </w:rPr>
          <w:t xml:space="preserve">　</w:t>
        </w:r>
        <w:r w:rsidRPr="00CC30D8">
          <w:rPr>
            <w:rStyle w:val="aff9"/>
            <w:noProof/>
            <w:lang w:val="zh-CN" w:eastAsia="zh-CN"/>
          </w:rPr>
          <w:t>BootLoader + IAP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F94CE1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77" w:history="1">
        <w:r w:rsidRPr="00CC30D8">
          <w:rPr>
            <w:rStyle w:val="aff9"/>
            <w:noProof/>
            <w:lang w:val="zh-CN" w:eastAsia="zh-CN"/>
          </w:rPr>
          <w:t>14.1</w:t>
        </w:r>
        <w:r w:rsidRPr="00CC30D8">
          <w:rPr>
            <w:rStyle w:val="aff9"/>
            <w:noProof/>
            <w:lang w:val="zh-CN" w:eastAsia="zh-CN"/>
          </w:rPr>
          <w:t xml:space="preserve">　升级状态机与断电恢复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0717EC" w14:textId="77777777" w:rsidR="001159DF" w:rsidRDefault="001159DF">
      <w:pPr>
        <w:pStyle w:val="TOC2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78" w:history="1">
        <w:r w:rsidRPr="00CC30D8">
          <w:rPr>
            <w:rStyle w:val="aff9"/>
            <w:noProof/>
            <w:lang w:val="zh-CN" w:eastAsia="zh-CN"/>
          </w:rPr>
          <w:t>15</w:t>
        </w:r>
        <w:r w:rsidRPr="00CC30D8">
          <w:rPr>
            <w:rStyle w:val="aff9"/>
            <w:noProof/>
            <w:lang w:val="zh-CN" w:eastAsia="zh-CN"/>
          </w:rPr>
          <w:t xml:space="preserve">　</w:t>
        </w:r>
        <w:r w:rsidRPr="00CC30D8">
          <w:rPr>
            <w:rStyle w:val="aff9"/>
            <w:noProof/>
            <w:lang w:val="zh-CN" w:eastAsia="zh-CN"/>
          </w:rPr>
          <w:t xml:space="preserve">AXF </w:t>
        </w:r>
        <w:r w:rsidRPr="00CC30D8">
          <w:rPr>
            <w:rStyle w:val="aff9"/>
            <w:noProof/>
            <w:lang w:val="zh-CN" w:eastAsia="zh-CN"/>
          </w:rPr>
          <w:t>加载器架构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2D9DD0" w14:textId="77777777" w:rsidR="001159DF" w:rsidRDefault="001159DF">
      <w:pPr>
        <w:pStyle w:val="TOC2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79" w:history="1">
        <w:r w:rsidRPr="00CC30D8">
          <w:rPr>
            <w:rStyle w:val="aff9"/>
            <w:noProof/>
            <w:lang w:val="zh-CN" w:eastAsia="zh-CN"/>
          </w:rPr>
          <w:t>16</w:t>
        </w:r>
        <w:r w:rsidRPr="00CC30D8">
          <w:rPr>
            <w:rStyle w:val="aff9"/>
            <w:noProof/>
            <w:lang w:val="zh-CN" w:eastAsia="zh-CN"/>
          </w:rPr>
          <w:t xml:space="preserve">　视频播放器、</w:t>
        </w:r>
        <w:r w:rsidRPr="00CC30D8">
          <w:rPr>
            <w:rStyle w:val="aff9"/>
            <w:noProof/>
            <w:lang w:val="zh-CN" w:eastAsia="zh-CN"/>
          </w:rPr>
          <w:t xml:space="preserve">LibJPEG </w:t>
        </w:r>
        <w:r w:rsidRPr="00CC30D8">
          <w:rPr>
            <w:rStyle w:val="aff9"/>
            <w:noProof/>
            <w:lang w:val="zh-CN" w:eastAsia="zh-CN"/>
          </w:rPr>
          <w:t>与</w:t>
        </w:r>
        <w:r w:rsidRPr="00CC30D8">
          <w:rPr>
            <w:rStyle w:val="aff9"/>
            <w:noProof/>
            <w:lang w:val="zh-CN" w:eastAsia="zh-CN"/>
          </w:rPr>
          <w:t xml:space="preserve"> LCD </w:t>
        </w:r>
        <w:r w:rsidRPr="00CC30D8">
          <w:rPr>
            <w:rStyle w:val="aff9"/>
            <w:noProof/>
            <w:lang w:val="zh-CN" w:eastAsia="zh-CN"/>
          </w:rPr>
          <w:t>流水线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0C0FAE" w14:textId="77777777" w:rsidR="001159DF" w:rsidRDefault="001159DF">
      <w:pPr>
        <w:pStyle w:val="TOC1"/>
        <w:rPr>
          <w:rFonts w:asciiTheme="minorHAnsi" w:eastAsiaTheme="minorEastAsia" w:hAnsiTheme="minorHAnsi" w:hint="eastAsia"/>
          <w:b w:val="0"/>
          <w:bCs w:val="0"/>
          <w:noProof/>
          <w:kern w:val="2"/>
          <w:szCs w:val="24"/>
          <w:lang w:eastAsia="zh-CN"/>
          <w14:ligatures w14:val="standardContextual"/>
        </w:rPr>
      </w:pPr>
      <w:hyperlink w:anchor="_Toc238915080" w:history="1">
        <w:r w:rsidRPr="00CC30D8">
          <w:rPr>
            <w:rStyle w:val="aff9"/>
            <w:noProof/>
            <w:lang w:val="zh-CN" w:eastAsia="zh-CN"/>
          </w:rPr>
          <w:t>第四部分　性能、诊断与附录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C234E4" w14:textId="77777777" w:rsidR="001159DF" w:rsidRDefault="001159DF">
      <w:pPr>
        <w:pStyle w:val="TOC2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81" w:history="1">
        <w:r w:rsidRPr="00CC30D8">
          <w:rPr>
            <w:rStyle w:val="aff9"/>
            <w:noProof/>
            <w:lang w:val="zh-CN" w:eastAsia="zh-CN"/>
          </w:rPr>
          <w:t>17</w:t>
        </w:r>
        <w:r w:rsidRPr="00CC30D8">
          <w:rPr>
            <w:rStyle w:val="aff9"/>
            <w:noProof/>
            <w:lang w:val="zh-CN" w:eastAsia="zh-CN"/>
          </w:rPr>
          <w:t xml:space="preserve">　视频性能参考报告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73EEE4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82" w:history="1">
        <w:r w:rsidRPr="00CC30D8">
          <w:rPr>
            <w:rStyle w:val="aff9"/>
            <w:noProof/>
            <w:lang w:val="zh-CN" w:eastAsia="zh-CN"/>
          </w:rPr>
          <w:t>17.1</w:t>
        </w:r>
        <w:r w:rsidRPr="00CC30D8">
          <w:rPr>
            <w:rStyle w:val="aff9"/>
            <w:noProof/>
            <w:lang w:val="zh-CN" w:eastAsia="zh-CN"/>
          </w:rPr>
          <w:t xml:space="preserve">　如何读</w:t>
        </w:r>
        <w:r w:rsidRPr="00CC30D8">
          <w:rPr>
            <w:rStyle w:val="aff9"/>
            <w:noProof/>
            <w:lang w:val="zh-CN" w:eastAsia="zh-CN"/>
          </w:rPr>
          <w:t xml:space="preserve"> videostat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A05A86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83" w:history="1">
        <w:r w:rsidRPr="00CC30D8">
          <w:rPr>
            <w:rStyle w:val="aff9"/>
            <w:noProof/>
            <w:lang w:val="zh-CN" w:eastAsia="zh-CN"/>
          </w:rPr>
          <w:t>17.2</w:t>
        </w:r>
        <w:r w:rsidRPr="00CC30D8">
          <w:rPr>
            <w:rStyle w:val="aff9"/>
            <w:noProof/>
            <w:lang w:val="zh-CN" w:eastAsia="zh-CN"/>
          </w:rPr>
          <w:t xml:space="preserve">　两组实测数据对比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BD9B45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84" w:history="1">
        <w:r w:rsidRPr="00CC30D8">
          <w:rPr>
            <w:rStyle w:val="aff9"/>
            <w:noProof/>
            <w:lang w:val="zh-CN" w:eastAsia="zh-CN"/>
          </w:rPr>
          <w:t>17.3</w:t>
        </w:r>
        <w:r w:rsidRPr="00CC30D8">
          <w:rPr>
            <w:rStyle w:val="aff9"/>
            <w:noProof/>
            <w:lang w:val="zh-CN" w:eastAsia="zh-CN"/>
          </w:rPr>
          <w:t xml:space="preserve">　选片与转码建议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FAA90A" w14:textId="77777777" w:rsidR="001159DF" w:rsidRDefault="001159DF">
      <w:pPr>
        <w:pStyle w:val="TOC2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85" w:history="1">
        <w:r w:rsidRPr="00CC30D8">
          <w:rPr>
            <w:rStyle w:val="aff9"/>
            <w:noProof/>
            <w:lang w:val="zh-CN" w:eastAsia="zh-CN"/>
          </w:rPr>
          <w:t>18</w:t>
        </w:r>
        <w:r w:rsidRPr="00CC30D8">
          <w:rPr>
            <w:rStyle w:val="aff9"/>
            <w:noProof/>
            <w:lang w:val="zh-CN" w:eastAsia="zh-CN"/>
          </w:rPr>
          <w:t xml:space="preserve">　故障排查与诊断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33D1F4" w14:textId="77777777" w:rsidR="001159DF" w:rsidRDefault="001159DF">
      <w:pPr>
        <w:pStyle w:val="TOC3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86" w:history="1">
        <w:r w:rsidRPr="00CC30D8">
          <w:rPr>
            <w:rStyle w:val="aff9"/>
            <w:noProof/>
            <w:lang w:val="zh-CN" w:eastAsia="zh-CN"/>
          </w:rPr>
          <w:t>18.1</w:t>
        </w:r>
        <w:r w:rsidRPr="00CC30D8">
          <w:rPr>
            <w:rStyle w:val="aff9"/>
            <w:noProof/>
            <w:lang w:val="zh-CN" w:eastAsia="zh-CN"/>
          </w:rPr>
          <w:t xml:space="preserve">　</w:t>
        </w:r>
        <w:r w:rsidRPr="00CC30D8">
          <w:rPr>
            <w:rStyle w:val="aff9"/>
            <w:noProof/>
            <w:lang w:val="zh-CN" w:eastAsia="zh-CN"/>
          </w:rPr>
          <w:t xml:space="preserve">HardFault </w:t>
        </w:r>
        <w:r w:rsidRPr="00CC30D8">
          <w:rPr>
            <w:rStyle w:val="aff9"/>
            <w:noProof/>
            <w:lang w:val="zh-CN" w:eastAsia="zh-CN"/>
          </w:rPr>
          <w:t>与内存转储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0A5801" w14:textId="77777777" w:rsidR="001159DF" w:rsidRDefault="001159DF">
      <w:pPr>
        <w:pStyle w:val="TOC2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8915087" w:history="1">
        <w:r w:rsidRPr="00CC30D8">
          <w:rPr>
            <w:rStyle w:val="aff9"/>
            <w:noProof/>
            <w:lang w:val="zh-CN" w:eastAsia="zh-CN"/>
          </w:rPr>
          <w:t>附录</w:t>
        </w:r>
        <w:r w:rsidRPr="00CC30D8">
          <w:rPr>
            <w:rStyle w:val="aff9"/>
            <w:noProof/>
            <w:lang w:val="zh-CN" w:eastAsia="zh-CN"/>
          </w:rPr>
          <w:t xml:space="preserve"> A</w:t>
        </w:r>
        <w:r w:rsidRPr="00CC30D8">
          <w:rPr>
            <w:rStyle w:val="aff9"/>
            <w:noProof/>
            <w:lang w:val="zh-CN" w:eastAsia="zh-CN"/>
          </w:rPr>
          <w:t xml:space="preserve">　构建、目录与支持范围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_Toc238915087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DEFA74" w14:textId="77777777" w:rsidR="00921633" w:rsidRDefault="00000000">
      <w:pPr>
        <w:spacing w:before="120"/>
      </w:pPr>
      <w:r>
        <w:lastRenderedPageBreak/>
        <w:fldChar w:fldCharType="end"/>
      </w:r>
    </w:p>
    <w:p w14:paraId="253AF0AF" w14:textId="77777777" w:rsidR="00921633" w:rsidRDefault="00000000">
      <w:pPr>
        <w:spacing w:after="200" w:line="240" w:lineRule="auto"/>
        <w:rPr>
          <w:lang w:eastAsia="zh-CN"/>
        </w:rPr>
      </w:pPr>
      <w:r>
        <w:rPr>
          <w:i/>
          <w:color w:val="8A94A6"/>
          <w:sz w:val="19"/>
          <w:lang w:val="zh-CN" w:eastAsia="zh-CN"/>
        </w:rPr>
        <w:t>提示：页码以实际排版为准，更新域后自动刷新。</w:t>
      </w:r>
    </w:p>
    <w:p w14:paraId="61303A6C" w14:textId="77777777" w:rsidR="00921633" w:rsidRDefault="00000000">
      <w:pPr>
        <w:pStyle w:val="1"/>
        <w:rPr>
          <w:lang w:eastAsia="zh-CN"/>
        </w:rPr>
      </w:pPr>
      <w:bookmarkStart w:id="1" w:name="_Toc100001"/>
      <w:bookmarkStart w:id="2" w:name="_Toc238915041"/>
      <w:r>
        <w:rPr>
          <w:rFonts w:ascii="Calibri" w:eastAsia="微软雅黑" w:hAnsi="Calibri"/>
          <w:lang w:val="zh-CN" w:eastAsia="zh-CN"/>
        </w:rPr>
        <w:t>第一部分　快速上手与功能说明</w:t>
      </w:r>
      <w:bookmarkEnd w:id="1"/>
      <w:bookmarkEnd w:id="2"/>
    </w:p>
    <w:p w14:paraId="123E1AB4" w14:textId="77777777" w:rsidR="00921633" w:rsidRDefault="00000000">
      <w:pPr>
        <w:pStyle w:val="21"/>
        <w:rPr>
          <w:lang w:eastAsia="zh-CN"/>
        </w:rPr>
      </w:pPr>
      <w:bookmarkStart w:id="3" w:name="_Toc100002"/>
      <w:bookmarkStart w:id="4" w:name="_Toc238915042"/>
      <w:r>
        <w:rPr>
          <w:rFonts w:ascii="Calibri" w:eastAsia="微软雅黑" w:hAnsi="Calibri"/>
          <w:lang w:val="zh-CN" w:eastAsia="zh-CN"/>
        </w:rPr>
        <w:t>1</w:t>
      </w:r>
      <w:r>
        <w:rPr>
          <w:rFonts w:ascii="Calibri" w:eastAsia="微软雅黑" w:hAnsi="Calibri"/>
          <w:lang w:val="zh-CN" w:eastAsia="zh-CN"/>
        </w:rPr>
        <w:t xml:space="preserve">　设备、按键与启动流程</w:t>
      </w:r>
      <w:bookmarkEnd w:id="3"/>
      <w:bookmarkEnd w:id="4"/>
    </w:p>
    <w:p w14:paraId="73931A38" w14:textId="77777777" w:rsidR="00921633" w:rsidRDefault="00000000">
      <w:r w:rsidRPr="001159DF">
        <w:rPr>
          <w:lang w:eastAsia="zh-CN"/>
        </w:rPr>
        <w:t xml:space="preserve">Star Gamer </w:t>
      </w:r>
      <w:r>
        <w:rPr>
          <w:lang w:val="zh-CN" w:eastAsia="zh-CN"/>
        </w:rPr>
        <w:t>是一台以</w:t>
      </w:r>
      <w:r w:rsidRPr="001159DF">
        <w:rPr>
          <w:lang w:eastAsia="zh-CN"/>
        </w:rPr>
        <w:t xml:space="preserve"> STM32F407ZGT6 </w:t>
      </w:r>
      <w:r>
        <w:rPr>
          <w:lang w:val="zh-CN" w:eastAsia="zh-CN"/>
        </w:rPr>
        <w:t>为核心的掌上游戏机。显示使用</w:t>
      </w:r>
      <w:r w:rsidRPr="001159DF">
        <w:rPr>
          <w:lang w:eastAsia="zh-CN"/>
        </w:rPr>
        <w:t xml:space="preserve"> ST7789 320×240 RGB565 SPI </w:t>
      </w:r>
      <w:r>
        <w:rPr>
          <w:lang w:val="zh-CN" w:eastAsia="zh-CN"/>
        </w:rPr>
        <w:t>屏</w:t>
      </w:r>
      <w:r w:rsidRPr="001159DF">
        <w:rPr>
          <w:lang w:eastAsia="zh-CN"/>
        </w:rPr>
        <w:t>，</w:t>
      </w:r>
      <w:r>
        <w:rPr>
          <w:lang w:val="zh-CN" w:eastAsia="zh-CN"/>
        </w:rPr>
        <w:t>音频由</w:t>
      </w:r>
      <w:r w:rsidRPr="001159DF">
        <w:rPr>
          <w:lang w:eastAsia="zh-CN"/>
        </w:rPr>
        <w:t xml:space="preserve"> I2S3 + DMA </w:t>
      </w:r>
      <w:r>
        <w:rPr>
          <w:lang w:val="zh-CN" w:eastAsia="zh-CN"/>
        </w:rPr>
        <w:t>输出到外部</w:t>
      </w:r>
      <w:r w:rsidRPr="001159DF">
        <w:rPr>
          <w:lang w:eastAsia="zh-CN"/>
        </w:rPr>
        <w:t xml:space="preserve"> PCM5102</w:t>
      </w:r>
      <w:r w:rsidRPr="001159DF">
        <w:rPr>
          <w:lang w:eastAsia="zh-CN"/>
        </w:rPr>
        <w:t>；</w:t>
      </w:r>
      <w:r w:rsidRPr="001159DF">
        <w:rPr>
          <w:lang w:eastAsia="zh-CN"/>
        </w:rPr>
        <w:t xml:space="preserve">SD </w:t>
      </w:r>
      <w:r>
        <w:rPr>
          <w:lang w:val="zh-CN" w:eastAsia="zh-CN"/>
        </w:rPr>
        <w:t>卡通过</w:t>
      </w:r>
      <w:r w:rsidRPr="001159DF">
        <w:rPr>
          <w:lang w:eastAsia="zh-CN"/>
        </w:rPr>
        <w:t xml:space="preserve"> SDIO/FatFs </w:t>
      </w:r>
      <w:r>
        <w:rPr>
          <w:lang w:val="zh-CN" w:eastAsia="zh-CN"/>
        </w:rPr>
        <w:t>提供游戏和媒体文件</w:t>
      </w:r>
      <w:r w:rsidRPr="001159DF">
        <w:rPr>
          <w:lang w:eastAsia="zh-CN"/>
        </w:rPr>
        <w:t>，</w:t>
      </w:r>
      <w:r w:rsidRPr="001159DF">
        <w:rPr>
          <w:lang w:eastAsia="zh-CN"/>
        </w:rPr>
        <w:t xml:space="preserve">W25Q64 </w:t>
      </w:r>
      <w:r>
        <w:rPr>
          <w:lang w:val="zh-CN" w:eastAsia="zh-CN"/>
        </w:rPr>
        <w:t>保存字库、升级暂存和诊断转储</w:t>
      </w:r>
      <w:r w:rsidRPr="001159DF">
        <w:rPr>
          <w:lang w:eastAsia="zh-CN"/>
        </w:rPr>
        <w:t>，</w:t>
      </w:r>
      <w:r w:rsidRPr="001159DF">
        <w:rPr>
          <w:lang w:eastAsia="zh-CN"/>
        </w:rPr>
        <w:t xml:space="preserve">AT24C02 </w:t>
      </w:r>
      <w:r>
        <w:rPr>
          <w:lang w:val="zh-CN" w:eastAsia="zh-CN"/>
        </w:rPr>
        <w:t>保存设置与升级记录。</w:t>
      </w:r>
    </w:p>
    <w:p w14:paraId="6D61C456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4300779D" wp14:editId="03F9A6E5">
            <wp:extent cx="5486400" cy="1536192"/>
            <wp:effectExtent l="0" t="0" r="0" b="0"/>
            <wp:docPr id="2" name="Picture 2" descr="图 2  启动路径：BootLoader 负责更新与跳转，应用负责外设和 GUI 初始化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09F5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2   </w:t>
      </w:r>
      <w:r>
        <w:rPr>
          <w:i/>
          <w:color w:val="687385"/>
          <w:sz w:val="19"/>
          <w:lang w:val="zh-CN" w:eastAsia="zh-CN"/>
        </w:rPr>
        <w:t>启动路径：</w:t>
      </w:r>
      <w:r>
        <w:rPr>
          <w:i/>
          <w:color w:val="687385"/>
          <w:sz w:val="19"/>
          <w:lang w:val="zh-CN" w:eastAsia="zh-CN"/>
        </w:rPr>
        <w:t xml:space="preserve">BootLoader </w:t>
      </w:r>
      <w:r>
        <w:rPr>
          <w:i/>
          <w:color w:val="687385"/>
          <w:sz w:val="19"/>
          <w:lang w:val="zh-CN" w:eastAsia="zh-CN"/>
        </w:rPr>
        <w:t>负责更新与跳转，应用负责外设和</w:t>
      </w:r>
      <w:r>
        <w:rPr>
          <w:i/>
          <w:color w:val="687385"/>
          <w:sz w:val="19"/>
          <w:lang w:val="zh-CN" w:eastAsia="zh-CN"/>
        </w:rPr>
        <w:t xml:space="preserve"> GUI </w:t>
      </w:r>
      <w:r>
        <w:rPr>
          <w:i/>
          <w:color w:val="687385"/>
          <w:sz w:val="19"/>
          <w:lang w:val="zh-CN" w:eastAsia="zh-CN"/>
        </w:rPr>
        <w:t>初始化。</w:t>
      </w:r>
    </w:p>
    <w:p w14:paraId="14A8D971" w14:textId="77777777" w:rsidR="00921633" w:rsidRDefault="00000000">
      <w:r>
        <w:rPr>
          <w:lang w:val="zh-CN" w:eastAsia="zh-CN"/>
        </w:rPr>
        <w:t>正常开机时</w:t>
      </w:r>
      <w:r w:rsidRPr="001159DF">
        <w:rPr>
          <w:lang w:eastAsia="zh-CN"/>
        </w:rPr>
        <w:t>，</w:t>
      </w:r>
      <w:r w:rsidRPr="001159DF">
        <w:rPr>
          <w:lang w:eastAsia="zh-CN"/>
        </w:rPr>
        <w:t xml:space="preserve">BootLoader </w:t>
      </w:r>
      <w:r>
        <w:rPr>
          <w:lang w:val="zh-CN" w:eastAsia="zh-CN"/>
        </w:rPr>
        <w:t>自动检查升级状态并跳转到应用</w:t>
      </w:r>
      <w:r w:rsidRPr="001159DF">
        <w:rPr>
          <w:lang w:eastAsia="zh-CN"/>
        </w:rPr>
        <w:t>；</w:t>
      </w:r>
      <w:r>
        <w:rPr>
          <w:lang w:val="zh-CN" w:eastAsia="zh-CN"/>
        </w:rPr>
        <w:t>按住</w:t>
      </w:r>
      <w:r w:rsidRPr="001159DF">
        <w:rPr>
          <w:lang w:eastAsia="zh-CN"/>
        </w:rPr>
        <w:t xml:space="preserve"> PB7</w:t>
      </w:r>
      <w:r w:rsidRPr="001159DF">
        <w:rPr>
          <w:lang w:eastAsia="zh-CN"/>
        </w:rPr>
        <w:t>（</w:t>
      </w:r>
      <w:r w:rsidRPr="001159DF">
        <w:rPr>
          <w:lang w:eastAsia="zh-CN"/>
        </w:rPr>
        <w:t>Select/Exit</w:t>
      </w:r>
      <w:r w:rsidRPr="001159DF">
        <w:rPr>
          <w:lang w:eastAsia="zh-CN"/>
        </w:rPr>
        <w:t>）</w:t>
      </w:r>
      <w:r>
        <w:rPr>
          <w:lang w:val="zh-CN" w:eastAsia="zh-CN"/>
        </w:rPr>
        <w:t>开机可进入</w:t>
      </w:r>
      <w:r w:rsidRPr="001159DF">
        <w:rPr>
          <w:lang w:eastAsia="zh-CN"/>
        </w:rPr>
        <w:t xml:space="preserve"> BootLoader </w:t>
      </w:r>
      <w:r>
        <w:rPr>
          <w:lang w:val="zh-CN" w:eastAsia="zh-CN"/>
        </w:rPr>
        <w:t>菜单。应用初始化</w:t>
      </w:r>
      <w:r w:rsidRPr="001159DF">
        <w:rPr>
          <w:lang w:eastAsia="zh-CN"/>
        </w:rPr>
        <w:t xml:space="preserve"> SD </w:t>
      </w:r>
      <w:r>
        <w:rPr>
          <w:lang w:val="zh-CN" w:eastAsia="zh-CN"/>
        </w:rPr>
        <w:t>卡、</w:t>
      </w:r>
      <w:r w:rsidRPr="001159DF">
        <w:rPr>
          <w:lang w:eastAsia="zh-CN"/>
        </w:rPr>
        <w:t>Shell</w:t>
      </w:r>
      <w:r w:rsidRPr="001159DF">
        <w:rPr>
          <w:lang w:eastAsia="zh-CN"/>
        </w:rPr>
        <w:t>（</w:t>
      </w:r>
      <w:r>
        <w:rPr>
          <w:lang w:val="zh-CN" w:eastAsia="zh-CN"/>
        </w:rPr>
        <w:t>若启用</w:t>
      </w:r>
      <w:r w:rsidRPr="001159DF">
        <w:rPr>
          <w:lang w:eastAsia="zh-CN"/>
        </w:rPr>
        <w:t>）</w:t>
      </w:r>
      <w:r>
        <w:rPr>
          <w:lang w:val="zh-CN" w:eastAsia="zh-CN"/>
        </w:rPr>
        <w:t>、资源表和</w:t>
      </w:r>
      <w:r w:rsidRPr="001159DF">
        <w:rPr>
          <w:lang w:eastAsia="zh-CN"/>
        </w:rPr>
        <w:t xml:space="preserve"> GUI </w:t>
      </w:r>
      <w:r>
        <w:rPr>
          <w:lang w:val="zh-CN" w:eastAsia="zh-CN"/>
        </w:rPr>
        <w:t>任务</w:t>
      </w:r>
      <w:r w:rsidRPr="001159DF">
        <w:rPr>
          <w:lang w:eastAsia="zh-CN"/>
        </w:rPr>
        <w:t>，</w:t>
      </w:r>
      <w:r>
        <w:rPr>
          <w:lang w:val="zh-CN" w:eastAsia="zh-CN"/>
        </w:rPr>
        <w:t>启动页显示</w:t>
      </w:r>
      <w:r w:rsidRPr="001159DF">
        <w:rPr>
          <w:lang w:eastAsia="zh-CN"/>
        </w:rPr>
        <w:t xml:space="preserve"> Starting GUI... </w:t>
      </w:r>
      <w:r>
        <w:rPr>
          <w:lang w:val="zh-CN" w:eastAsia="zh-CN"/>
        </w:rPr>
        <w:t>后进入主菜单。</w:t>
      </w:r>
    </w:p>
    <w:p w14:paraId="2CAA8AEF" w14:textId="77777777" w:rsidR="00921633" w:rsidRDefault="00000000">
      <w:pPr>
        <w:pStyle w:val="31"/>
      </w:pPr>
      <w:bookmarkStart w:id="5" w:name="_Toc100003"/>
      <w:bookmarkStart w:id="6" w:name="_Toc238915043"/>
      <w:r>
        <w:rPr>
          <w:rFonts w:ascii="Calibri" w:eastAsia="微软雅黑" w:hAnsi="Calibri"/>
          <w:lang w:val="zh-CN" w:eastAsia="zh-CN"/>
        </w:rPr>
        <w:t>1.1</w:t>
      </w:r>
      <w:r>
        <w:rPr>
          <w:rFonts w:ascii="Calibri" w:eastAsia="微软雅黑" w:hAnsi="Calibri"/>
          <w:lang w:val="zh-CN" w:eastAsia="zh-CN"/>
        </w:rPr>
        <w:t xml:space="preserve">　按键总表</w:t>
      </w:r>
      <w:bookmarkEnd w:id="5"/>
      <w:bookmarkEnd w:id="6"/>
    </w:p>
    <w:tbl>
      <w:tblPr>
        <w:tblW w:w="9360" w:type="dxa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400"/>
        <w:gridCol w:w="3000"/>
        <w:gridCol w:w="3760"/>
      </w:tblGrid>
      <w:tr w:rsidR="00921633" w14:paraId="2B2B71C1" w14:textId="77777777">
        <w:trPr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C639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按键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1328E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GPIO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2DC2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常规</w:t>
            </w:r>
            <w:r>
              <w:rPr>
                <w:b/>
                <w:color w:val="0B2545"/>
                <w:sz w:val="20"/>
                <w:lang w:val="zh-CN" w:eastAsia="zh-CN"/>
              </w:rPr>
              <w:t xml:space="preserve"> GUI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197C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游戏</w:t>
            </w:r>
            <w:r>
              <w:rPr>
                <w:b/>
                <w:color w:val="0B2545"/>
                <w:sz w:val="20"/>
                <w:lang w:val="zh-CN" w:eastAsia="zh-CN"/>
              </w:rPr>
              <w:t>/</w:t>
            </w:r>
            <w:r>
              <w:rPr>
                <w:b/>
                <w:color w:val="0B2545"/>
                <w:sz w:val="20"/>
                <w:lang w:val="zh-CN" w:eastAsia="zh-CN"/>
              </w:rPr>
              <w:t>媒体别名</w:t>
            </w:r>
          </w:p>
        </w:tc>
      </w:tr>
      <w:tr w:rsidR="00921633" w14:paraId="2024428B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CC6F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Key1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9790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PB1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555F6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上移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FB8E0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UP</w:t>
            </w:r>
          </w:p>
        </w:tc>
      </w:tr>
      <w:tr w:rsidR="00921633" w14:paraId="5B1438C3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87D1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Key2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C350B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PC1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BB1DA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左移</w:t>
            </w:r>
            <w:r>
              <w:rPr>
                <w:sz w:val="20"/>
                <w:lang w:val="zh-CN" w:eastAsia="zh-CN"/>
              </w:rPr>
              <w:t>/</w:t>
            </w:r>
            <w:r>
              <w:rPr>
                <w:sz w:val="20"/>
                <w:lang w:val="zh-CN" w:eastAsia="zh-CN"/>
              </w:rPr>
              <w:t>上一页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2BD47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LEFT</w:t>
            </w:r>
          </w:p>
        </w:tc>
      </w:tr>
      <w:tr w:rsidR="00921633" w14:paraId="502FB015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2873A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Key3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959B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PA2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5DD5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右移</w:t>
            </w:r>
            <w:r>
              <w:rPr>
                <w:sz w:val="20"/>
                <w:lang w:val="zh-CN" w:eastAsia="zh-CN"/>
              </w:rPr>
              <w:t>/</w:t>
            </w:r>
            <w:r>
              <w:rPr>
                <w:sz w:val="20"/>
                <w:lang w:val="zh-CN" w:eastAsia="zh-CN"/>
              </w:rPr>
              <w:t>下一页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E9E67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RIGHT</w:t>
            </w:r>
          </w:p>
        </w:tc>
      </w:tr>
      <w:tr w:rsidR="00921633" w14:paraId="1B768D14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E73A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Key4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D6E7E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PA1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AA1E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下移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F32A4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DOWN</w:t>
            </w:r>
          </w:p>
        </w:tc>
      </w:tr>
      <w:tr w:rsidR="00921633" w14:paraId="6FF2A5F9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0764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Key5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B59FA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PE2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8CB6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确认</w:t>
            </w:r>
            <w:r>
              <w:rPr>
                <w:sz w:val="20"/>
                <w:lang w:val="zh-CN" w:eastAsia="zh-CN"/>
              </w:rPr>
              <w:t>/Enter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DE121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OK / Start</w:t>
            </w:r>
          </w:p>
        </w:tc>
      </w:tr>
      <w:tr w:rsidR="00921633" w14:paraId="78284C13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62C61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lastRenderedPageBreak/>
              <w:t>Key6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166DF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PE3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4467D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应用动作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0FC34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A</w:t>
            </w:r>
          </w:p>
        </w:tc>
      </w:tr>
      <w:tr w:rsidR="00921633" w14:paraId="758E1B2D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B7867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Key7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D8DE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PB7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A8122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返回</w:t>
            </w:r>
            <w:r>
              <w:rPr>
                <w:sz w:val="20"/>
                <w:lang w:val="zh-CN" w:eastAsia="zh-CN"/>
              </w:rPr>
              <w:t>/Esc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CFF1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Select / Exit</w:t>
            </w:r>
          </w:p>
        </w:tc>
      </w:tr>
      <w:tr w:rsidR="00921633" w14:paraId="6747E5C7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58A40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Key8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5B1A9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PG14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7643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应用动作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C852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B</w:t>
            </w:r>
          </w:p>
        </w:tc>
      </w:tr>
    </w:tbl>
    <w:p w14:paraId="4C46E406" w14:textId="77777777" w:rsidR="00921633" w:rsidRDefault="00921633">
      <w:pPr>
        <w:spacing w:after="40" w:line="240" w:lineRule="auto"/>
      </w:pP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21633" w14:paraId="52665482" w14:textId="77777777">
        <w:trPr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6A720" w14:textId="77777777" w:rsidR="00921633" w:rsidRDefault="00000000">
            <w:pPr>
              <w:spacing w:after="0" w:line="288" w:lineRule="auto"/>
            </w:pPr>
            <w:r>
              <w:rPr>
                <w:b/>
                <w:color w:val="1F3A5F"/>
                <w:sz w:val="21"/>
                <w:lang w:val="zh-CN" w:eastAsia="zh-CN"/>
              </w:rPr>
              <w:t>导航约定</w:t>
            </w:r>
            <w:r w:rsidRPr="001159DF">
              <w:rPr>
                <w:b/>
                <w:color w:val="1F3A5F"/>
                <w:sz w:val="21"/>
                <w:lang w:eastAsia="zh-CN"/>
              </w:rPr>
              <w:t xml:space="preserve">  </w:t>
            </w:r>
            <w:r>
              <w:rPr>
                <w:color w:val="273444"/>
                <w:sz w:val="21"/>
                <w:lang w:val="zh-CN" w:eastAsia="zh-CN"/>
              </w:rPr>
              <w:t>方向键移动焦点</w:t>
            </w:r>
            <w:r w:rsidRPr="001159DF">
              <w:rPr>
                <w:color w:val="273444"/>
                <w:sz w:val="21"/>
                <w:lang w:eastAsia="zh-CN"/>
              </w:rPr>
              <w:t>；</w:t>
            </w:r>
            <w:r w:rsidRPr="001159DF">
              <w:rPr>
                <w:color w:val="273444"/>
                <w:sz w:val="21"/>
                <w:lang w:eastAsia="zh-CN"/>
              </w:rPr>
              <w:t xml:space="preserve">OK </w:t>
            </w:r>
            <w:r>
              <w:rPr>
                <w:color w:val="273444"/>
                <w:sz w:val="21"/>
                <w:lang w:val="zh-CN" w:eastAsia="zh-CN"/>
              </w:rPr>
              <w:t>确认</w:t>
            </w:r>
            <w:r w:rsidRPr="001159DF">
              <w:rPr>
                <w:color w:val="273444"/>
                <w:sz w:val="21"/>
                <w:lang w:eastAsia="zh-CN"/>
              </w:rPr>
              <w:t>；</w:t>
            </w:r>
            <w:r w:rsidRPr="001159DF">
              <w:rPr>
                <w:color w:val="273444"/>
                <w:sz w:val="21"/>
                <w:lang w:eastAsia="zh-CN"/>
              </w:rPr>
              <w:t xml:space="preserve">B </w:t>
            </w:r>
            <w:r>
              <w:rPr>
                <w:color w:val="273444"/>
                <w:sz w:val="21"/>
                <w:lang w:val="zh-CN" w:eastAsia="zh-CN"/>
              </w:rPr>
              <w:t>或</w:t>
            </w:r>
            <w:r w:rsidRPr="001159DF">
              <w:rPr>
                <w:color w:val="273444"/>
                <w:sz w:val="21"/>
                <w:lang w:eastAsia="zh-CN"/>
              </w:rPr>
              <w:t xml:space="preserve"> Select </w:t>
            </w:r>
            <w:r>
              <w:rPr>
                <w:color w:val="273444"/>
                <w:sz w:val="21"/>
                <w:lang w:val="zh-CN" w:eastAsia="zh-CN"/>
              </w:rPr>
              <w:t>返回。文件浏览器中</w:t>
            </w:r>
            <w:r w:rsidRPr="001159DF">
              <w:rPr>
                <w:color w:val="273444"/>
                <w:sz w:val="21"/>
                <w:lang w:eastAsia="zh-CN"/>
              </w:rPr>
              <w:t xml:space="preserve"> Left/Esc </w:t>
            </w:r>
            <w:r>
              <w:rPr>
                <w:color w:val="273444"/>
                <w:sz w:val="21"/>
                <w:lang w:val="zh-CN" w:eastAsia="zh-CN"/>
              </w:rPr>
              <w:t>返回上级</w:t>
            </w:r>
            <w:r w:rsidRPr="001159DF">
              <w:rPr>
                <w:color w:val="273444"/>
                <w:sz w:val="21"/>
                <w:lang w:eastAsia="zh-CN"/>
              </w:rPr>
              <w:t>，</w:t>
            </w:r>
            <w:r w:rsidRPr="001159DF">
              <w:rPr>
                <w:color w:val="273444"/>
                <w:sz w:val="21"/>
                <w:lang w:eastAsia="zh-CN"/>
              </w:rPr>
              <w:t xml:space="preserve">Up/Down </w:t>
            </w:r>
            <w:r>
              <w:rPr>
                <w:color w:val="273444"/>
                <w:sz w:val="21"/>
                <w:lang w:val="zh-CN" w:eastAsia="zh-CN"/>
              </w:rPr>
              <w:t>选择</w:t>
            </w:r>
            <w:r w:rsidRPr="001159DF">
              <w:rPr>
                <w:color w:val="273444"/>
                <w:sz w:val="21"/>
                <w:lang w:eastAsia="zh-CN"/>
              </w:rPr>
              <w:t>，</w:t>
            </w:r>
            <w:r w:rsidRPr="001159DF">
              <w:rPr>
                <w:color w:val="273444"/>
                <w:sz w:val="21"/>
                <w:lang w:eastAsia="zh-CN"/>
              </w:rPr>
              <w:t xml:space="preserve">Right </w:t>
            </w:r>
            <w:r>
              <w:rPr>
                <w:color w:val="273444"/>
                <w:sz w:val="21"/>
                <w:lang w:val="zh-CN" w:eastAsia="zh-CN"/>
              </w:rPr>
              <w:t>或</w:t>
            </w:r>
            <w:r w:rsidRPr="001159DF">
              <w:rPr>
                <w:color w:val="273444"/>
                <w:sz w:val="21"/>
                <w:lang w:eastAsia="zh-CN"/>
              </w:rPr>
              <w:t xml:space="preserve"> Enter </w:t>
            </w:r>
            <w:r>
              <w:rPr>
                <w:color w:val="273444"/>
                <w:sz w:val="21"/>
                <w:lang w:val="zh-CN" w:eastAsia="zh-CN"/>
              </w:rPr>
              <w:t>打开目录或文件。主菜单按</w:t>
            </w:r>
            <w:r>
              <w:rPr>
                <w:color w:val="273444"/>
                <w:sz w:val="21"/>
                <w:lang w:val="zh-CN" w:eastAsia="zh-CN"/>
              </w:rPr>
              <w:t xml:space="preserve"> 4 </w:t>
            </w:r>
            <w:r>
              <w:rPr>
                <w:color w:val="273444"/>
                <w:sz w:val="21"/>
                <w:lang w:val="zh-CN" w:eastAsia="zh-CN"/>
              </w:rPr>
              <w:t>列循环移动。</w:t>
            </w:r>
          </w:p>
        </w:tc>
      </w:tr>
    </w:tbl>
    <w:p w14:paraId="3AC4EFEB" w14:textId="77777777" w:rsidR="00921633" w:rsidRDefault="00000000">
      <w:pPr>
        <w:pStyle w:val="31"/>
      </w:pPr>
      <w:bookmarkStart w:id="7" w:name="_Toc100004"/>
      <w:bookmarkStart w:id="8" w:name="_Toc238915044"/>
      <w:r>
        <w:rPr>
          <w:rFonts w:ascii="Calibri" w:eastAsia="微软雅黑" w:hAnsi="Calibri"/>
          <w:lang w:val="zh-CN" w:eastAsia="zh-CN"/>
        </w:rPr>
        <w:t>1.2</w:t>
      </w:r>
      <w:r>
        <w:rPr>
          <w:rFonts w:ascii="Calibri" w:eastAsia="微软雅黑" w:hAnsi="Calibri"/>
          <w:lang w:val="zh-CN" w:eastAsia="zh-CN"/>
        </w:rPr>
        <w:t xml:space="preserve">　硬件平台技术参数</w:t>
      </w:r>
      <w:bookmarkEnd w:id="7"/>
      <w:bookmarkEnd w:id="8"/>
    </w:p>
    <w:p w14:paraId="3034EB68" w14:textId="77777777" w:rsidR="00921633" w:rsidRDefault="00000000">
      <w:r>
        <w:rPr>
          <w:lang w:val="zh-CN" w:eastAsia="zh-CN"/>
        </w:rPr>
        <w:t xml:space="preserve">Star Gamer </w:t>
      </w:r>
      <w:r>
        <w:rPr>
          <w:lang w:val="zh-CN" w:eastAsia="zh-CN"/>
        </w:rPr>
        <w:t>的硬件平台围绕</w:t>
      </w:r>
      <w:r>
        <w:rPr>
          <w:lang w:val="zh-CN" w:eastAsia="zh-CN"/>
        </w:rPr>
        <w:t xml:space="preserve"> STM32F407ZGT6 </w:t>
      </w:r>
      <w:r>
        <w:rPr>
          <w:lang w:val="zh-CN" w:eastAsia="zh-CN"/>
        </w:rPr>
        <w:t>构建，板载</w:t>
      </w:r>
      <w:r>
        <w:rPr>
          <w:lang w:val="zh-CN" w:eastAsia="zh-CN"/>
        </w:rPr>
        <w:t xml:space="preserve"> 192 KB </w:t>
      </w:r>
      <w:r>
        <w:rPr>
          <w:lang w:val="zh-CN" w:eastAsia="zh-CN"/>
        </w:rPr>
        <w:t>片内</w:t>
      </w:r>
      <w:r>
        <w:rPr>
          <w:lang w:val="zh-CN" w:eastAsia="zh-CN"/>
        </w:rPr>
        <w:t xml:space="preserve"> SRAM </w:t>
      </w:r>
      <w:r>
        <w:rPr>
          <w:lang w:val="zh-CN" w:eastAsia="zh-CN"/>
        </w:rPr>
        <w:t>并外扩</w:t>
      </w:r>
      <w:r>
        <w:rPr>
          <w:lang w:val="zh-CN" w:eastAsia="zh-CN"/>
        </w:rPr>
        <w:t xml:space="preserve"> 1 MB SRAM</w:t>
      </w:r>
      <w:r>
        <w:rPr>
          <w:lang w:val="zh-CN" w:eastAsia="zh-CN"/>
        </w:rPr>
        <w:t>。下表汇总与日常使用和二次开发最相关的关键参数。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7760"/>
      </w:tblGrid>
      <w:tr w:rsidR="00921633" w14:paraId="769FF431" w14:textId="77777777">
        <w:trPr>
          <w:cantSplit/>
          <w:tblHeader/>
        </w:trPr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7B0DF" w14:textId="77777777" w:rsidR="00921633" w:rsidRDefault="00000000">
            <w:pPr>
              <w:spacing w:after="0" w:line="288" w:lineRule="auto"/>
            </w:pPr>
            <w:r>
              <w:rPr>
                <w:b/>
                <w:color w:val="1F3A5F"/>
                <w:sz w:val="21"/>
                <w:lang w:val="zh-CN" w:eastAsia="zh-CN"/>
              </w:rPr>
              <w:t>项目</w:t>
            </w:r>
          </w:p>
        </w:tc>
        <w:tc>
          <w:tcPr>
            <w:tcW w:w="7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94EC6" w14:textId="77777777" w:rsidR="00921633" w:rsidRDefault="00000000">
            <w:pPr>
              <w:spacing w:after="0" w:line="288" w:lineRule="auto"/>
            </w:pPr>
            <w:r>
              <w:rPr>
                <w:b/>
                <w:color w:val="1F3A5F"/>
                <w:sz w:val="21"/>
                <w:lang w:val="zh-CN" w:eastAsia="zh-CN"/>
              </w:rPr>
              <w:t>规格</w:t>
            </w:r>
          </w:p>
        </w:tc>
      </w:tr>
      <w:tr w:rsidR="00921633" w14:paraId="1D8B90A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7FC13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主控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E63E8" w14:textId="77777777" w:rsidR="00921633" w:rsidRDefault="00000000">
            <w:pPr>
              <w:spacing w:after="0" w:line="288" w:lineRule="auto"/>
            </w:pPr>
            <w:r w:rsidRPr="001159DF">
              <w:rPr>
                <w:color w:val="273444"/>
                <w:sz w:val="21"/>
                <w:lang w:eastAsia="zh-CN"/>
              </w:rPr>
              <w:t>STM32F407ZGT6</w:t>
            </w:r>
            <w:r w:rsidRPr="001159DF">
              <w:rPr>
                <w:color w:val="273444"/>
                <w:sz w:val="21"/>
                <w:lang w:eastAsia="zh-CN"/>
              </w:rPr>
              <w:t>（</w:t>
            </w:r>
            <w:r w:rsidRPr="001159DF">
              <w:rPr>
                <w:color w:val="273444"/>
                <w:sz w:val="21"/>
                <w:lang w:eastAsia="zh-CN"/>
              </w:rPr>
              <w:t>Cortex-M4F</w:t>
            </w:r>
            <w:r w:rsidRPr="001159DF">
              <w:rPr>
                <w:color w:val="273444"/>
                <w:sz w:val="21"/>
                <w:lang w:eastAsia="zh-CN"/>
              </w:rPr>
              <w:t>，</w:t>
            </w:r>
            <w:r w:rsidRPr="001159DF">
              <w:rPr>
                <w:color w:val="273444"/>
                <w:sz w:val="21"/>
                <w:lang w:eastAsia="zh-CN"/>
              </w:rPr>
              <w:t>1 MB Flash</w:t>
            </w:r>
            <w:r w:rsidRPr="001159DF">
              <w:rPr>
                <w:color w:val="273444"/>
                <w:sz w:val="21"/>
                <w:lang w:eastAsia="zh-CN"/>
              </w:rPr>
              <w:t>）</w:t>
            </w:r>
          </w:p>
        </w:tc>
      </w:tr>
      <w:tr w:rsidR="00921633" w14:paraId="0D11910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81FB2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主频档位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4B3C7" w14:textId="77777777" w:rsidR="0092163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73444"/>
                <w:sz w:val="21"/>
                <w:lang w:val="zh-CN" w:eastAsia="zh-CN"/>
              </w:rPr>
              <w:t xml:space="preserve">192 / 216 / 240 MHz </w:t>
            </w:r>
            <w:r>
              <w:rPr>
                <w:color w:val="273444"/>
                <w:sz w:val="21"/>
                <w:lang w:val="zh-CN" w:eastAsia="zh-CN"/>
              </w:rPr>
              <w:t>三档，设置页切换，默认</w:t>
            </w:r>
            <w:r>
              <w:rPr>
                <w:color w:val="273444"/>
                <w:sz w:val="21"/>
                <w:lang w:val="zh-CN" w:eastAsia="zh-CN"/>
              </w:rPr>
              <w:t xml:space="preserve"> 240 MHz</w:t>
            </w:r>
          </w:p>
        </w:tc>
      </w:tr>
      <w:tr w:rsidR="00921633" w14:paraId="4BDBBF2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60BDD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内存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21850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 xml:space="preserve">128 KB </w:t>
            </w:r>
            <w:r>
              <w:rPr>
                <w:color w:val="273444"/>
                <w:sz w:val="21"/>
                <w:lang w:val="zh-CN" w:eastAsia="zh-CN"/>
              </w:rPr>
              <w:t>主</w:t>
            </w:r>
            <w:r>
              <w:rPr>
                <w:color w:val="273444"/>
                <w:sz w:val="21"/>
                <w:lang w:val="zh-CN" w:eastAsia="zh-CN"/>
              </w:rPr>
              <w:t xml:space="preserve"> SRAM + 64 KB CCM</w:t>
            </w:r>
            <w:r>
              <w:rPr>
                <w:color w:val="273444"/>
                <w:sz w:val="21"/>
                <w:lang w:val="zh-CN" w:eastAsia="zh-CN"/>
              </w:rPr>
              <w:t>（</w:t>
            </w:r>
            <w:r>
              <w:rPr>
                <w:color w:val="273444"/>
                <w:sz w:val="21"/>
                <w:lang w:val="zh-CN" w:eastAsia="zh-CN"/>
              </w:rPr>
              <w:t xml:space="preserve">CPU </w:t>
            </w:r>
            <w:r>
              <w:rPr>
                <w:color w:val="273444"/>
                <w:sz w:val="21"/>
                <w:lang w:val="zh-CN" w:eastAsia="zh-CN"/>
              </w:rPr>
              <w:t>专用）</w:t>
            </w:r>
            <w:r>
              <w:rPr>
                <w:color w:val="273444"/>
                <w:sz w:val="21"/>
                <w:lang w:val="zh-CN" w:eastAsia="zh-CN"/>
              </w:rPr>
              <w:t xml:space="preserve">+ 1 MB </w:t>
            </w:r>
            <w:r>
              <w:rPr>
                <w:color w:val="273444"/>
                <w:sz w:val="21"/>
                <w:lang w:val="zh-CN" w:eastAsia="zh-CN"/>
              </w:rPr>
              <w:t>外部</w:t>
            </w:r>
            <w:r>
              <w:rPr>
                <w:color w:val="273444"/>
                <w:sz w:val="21"/>
                <w:lang w:val="zh-CN" w:eastAsia="zh-CN"/>
              </w:rPr>
              <w:t xml:space="preserve"> SRAM</w:t>
            </w:r>
            <w:r>
              <w:rPr>
                <w:color w:val="273444"/>
                <w:sz w:val="21"/>
                <w:lang w:val="zh-CN" w:eastAsia="zh-CN"/>
              </w:rPr>
              <w:t>（</w:t>
            </w:r>
            <w:r>
              <w:rPr>
                <w:color w:val="273444"/>
                <w:sz w:val="21"/>
                <w:lang w:val="zh-CN" w:eastAsia="zh-CN"/>
              </w:rPr>
              <w:t>FSMC</w:t>
            </w:r>
            <w:r>
              <w:rPr>
                <w:color w:val="273444"/>
                <w:sz w:val="21"/>
                <w:lang w:val="zh-CN" w:eastAsia="zh-CN"/>
              </w:rPr>
              <w:t>）</w:t>
            </w:r>
          </w:p>
        </w:tc>
      </w:tr>
      <w:tr w:rsidR="00921633" w14:paraId="2FC0AA9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13261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显示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68CB5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ST7789 320×240 RGB565</w:t>
            </w:r>
            <w:r>
              <w:rPr>
                <w:color w:val="273444"/>
                <w:sz w:val="21"/>
                <w:lang w:val="zh-CN" w:eastAsia="zh-CN"/>
              </w:rPr>
              <w:t>，</w:t>
            </w:r>
            <w:r>
              <w:rPr>
                <w:color w:val="273444"/>
                <w:sz w:val="21"/>
                <w:lang w:val="zh-CN" w:eastAsia="zh-CN"/>
              </w:rPr>
              <w:t xml:space="preserve">SPI + DMA </w:t>
            </w:r>
            <w:r>
              <w:rPr>
                <w:color w:val="273444"/>
                <w:sz w:val="21"/>
                <w:lang w:val="zh-CN" w:eastAsia="zh-CN"/>
              </w:rPr>
              <w:t>传输，背光</w:t>
            </w:r>
            <w:r>
              <w:rPr>
                <w:color w:val="273444"/>
                <w:sz w:val="21"/>
                <w:lang w:val="zh-CN" w:eastAsia="zh-CN"/>
              </w:rPr>
              <w:t xml:space="preserve"> PWM </w:t>
            </w:r>
            <w:r>
              <w:rPr>
                <w:color w:val="273444"/>
                <w:sz w:val="21"/>
                <w:lang w:val="zh-CN" w:eastAsia="zh-CN"/>
              </w:rPr>
              <w:t>调光</w:t>
            </w:r>
          </w:p>
        </w:tc>
      </w:tr>
      <w:tr w:rsidR="00921633" w14:paraId="32FC532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D0421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音频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0BFA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 xml:space="preserve">I2S3 + DMA </w:t>
            </w:r>
            <w:r>
              <w:rPr>
                <w:color w:val="273444"/>
                <w:sz w:val="21"/>
                <w:lang w:val="zh-CN" w:eastAsia="zh-CN"/>
              </w:rPr>
              <w:t>双缓冲输出至</w:t>
            </w:r>
            <w:r>
              <w:rPr>
                <w:color w:val="273444"/>
                <w:sz w:val="21"/>
                <w:lang w:val="zh-CN" w:eastAsia="zh-CN"/>
              </w:rPr>
              <w:t xml:space="preserve"> PCM5102 DAC</w:t>
            </w:r>
          </w:p>
        </w:tc>
      </w:tr>
      <w:tr w:rsidR="00921633" w14:paraId="22A48B6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F1FE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存储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4E6E" w14:textId="77777777" w:rsidR="00921633" w:rsidRDefault="00000000">
            <w:pPr>
              <w:spacing w:after="0" w:line="288" w:lineRule="auto"/>
            </w:pPr>
            <w:r w:rsidRPr="001159DF">
              <w:rPr>
                <w:color w:val="273444"/>
                <w:sz w:val="21"/>
                <w:lang w:eastAsia="zh-CN"/>
              </w:rPr>
              <w:t xml:space="preserve">SD </w:t>
            </w:r>
            <w:r>
              <w:rPr>
                <w:color w:val="273444"/>
                <w:sz w:val="21"/>
                <w:lang w:val="zh-CN" w:eastAsia="zh-CN"/>
              </w:rPr>
              <w:t>卡</w:t>
            </w:r>
            <w:r w:rsidRPr="001159DF">
              <w:rPr>
                <w:color w:val="273444"/>
                <w:sz w:val="21"/>
                <w:lang w:eastAsia="zh-CN"/>
              </w:rPr>
              <w:t>（</w:t>
            </w:r>
            <w:r w:rsidRPr="001159DF">
              <w:rPr>
                <w:color w:val="273444"/>
                <w:sz w:val="21"/>
                <w:lang w:eastAsia="zh-CN"/>
              </w:rPr>
              <w:t>SDIO 4-bit + DMA</w:t>
            </w:r>
            <w:r w:rsidRPr="001159DF">
              <w:rPr>
                <w:color w:val="273444"/>
                <w:sz w:val="21"/>
                <w:lang w:eastAsia="zh-CN"/>
              </w:rPr>
              <w:t>）</w:t>
            </w:r>
            <w:r>
              <w:rPr>
                <w:color w:val="273444"/>
                <w:sz w:val="21"/>
                <w:lang w:val="zh-CN" w:eastAsia="zh-CN"/>
              </w:rPr>
              <w:t>、</w:t>
            </w:r>
            <w:r w:rsidRPr="001159DF">
              <w:rPr>
                <w:color w:val="273444"/>
                <w:sz w:val="21"/>
                <w:lang w:eastAsia="zh-CN"/>
              </w:rPr>
              <w:t>W25Q64 8 MB SPI Flash</w:t>
            </w:r>
            <w:r>
              <w:rPr>
                <w:color w:val="273444"/>
                <w:sz w:val="21"/>
                <w:lang w:val="zh-CN" w:eastAsia="zh-CN"/>
              </w:rPr>
              <w:t>、</w:t>
            </w:r>
            <w:r w:rsidRPr="001159DF">
              <w:rPr>
                <w:color w:val="273444"/>
                <w:sz w:val="21"/>
                <w:lang w:eastAsia="zh-CN"/>
              </w:rPr>
              <w:t>AT24C02 256 B EEPROM</w:t>
            </w:r>
          </w:p>
        </w:tc>
      </w:tr>
      <w:tr w:rsidR="00921633" w14:paraId="4ECC670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E104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USB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1911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OTG FS</w:t>
            </w:r>
            <w:r>
              <w:rPr>
                <w:color w:val="273444"/>
                <w:sz w:val="21"/>
                <w:lang w:val="zh-CN" w:eastAsia="zh-CN"/>
              </w:rPr>
              <w:t>，</w:t>
            </w:r>
            <w:r>
              <w:rPr>
                <w:color w:val="273444"/>
                <w:sz w:val="21"/>
                <w:lang w:val="zh-CN" w:eastAsia="zh-CN"/>
              </w:rPr>
              <w:t xml:space="preserve">MSC </w:t>
            </w:r>
            <w:r>
              <w:rPr>
                <w:color w:val="273444"/>
                <w:sz w:val="21"/>
                <w:lang w:val="zh-CN" w:eastAsia="zh-CN"/>
              </w:rPr>
              <w:t>设备模式（</w:t>
            </w:r>
            <w:r>
              <w:rPr>
                <w:color w:val="273444"/>
                <w:sz w:val="21"/>
                <w:lang w:val="zh-CN" w:eastAsia="zh-CN"/>
              </w:rPr>
              <w:t xml:space="preserve">SD </w:t>
            </w:r>
            <w:r>
              <w:rPr>
                <w:color w:val="273444"/>
                <w:sz w:val="21"/>
                <w:lang w:val="zh-CN" w:eastAsia="zh-CN"/>
              </w:rPr>
              <w:t>卡模拟</w:t>
            </w:r>
            <w:r>
              <w:rPr>
                <w:color w:val="273444"/>
                <w:sz w:val="21"/>
                <w:lang w:val="zh-CN" w:eastAsia="zh-CN"/>
              </w:rPr>
              <w:t xml:space="preserve"> U </w:t>
            </w:r>
            <w:r>
              <w:rPr>
                <w:color w:val="273444"/>
                <w:sz w:val="21"/>
                <w:lang w:val="zh-CN" w:eastAsia="zh-CN"/>
              </w:rPr>
              <w:t>盘）</w:t>
            </w:r>
          </w:p>
        </w:tc>
      </w:tr>
      <w:tr w:rsidR="00921633" w14:paraId="43FB1C8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9CA8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调试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EA636" w14:textId="77777777" w:rsidR="00921633" w:rsidRDefault="00000000">
            <w:pPr>
              <w:spacing w:after="0" w:line="288" w:lineRule="auto"/>
            </w:pPr>
            <w:r w:rsidRPr="001159DF">
              <w:rPr>
                <w:color w:val="273444"/>
                <w:sz w:val="21"/>
                <w:lang w:eastAsia="zh-CN"/>
              </w:rPr>
              <w:t xml:space="preserve">UART1 </w:t>
            </w:r>
            <w:r>
              <w:rPr>
                <w:color w:val="273444"/>
                <w:sz w:val="21"/>
                <w:lang w:val="zh-CN" w:eastAsia="zh-CN"/>
              </w:rPr>
              <w:t>控制台</w:t>
            </w:r>
            <w:r w:rsidRPr="001159DF">
              <w:rPr>
                <w:color w:val="273444"/>
                <w:sz w:val="21"/>
                <w:lang w:eastAsia="zh-CN"/>
              </w:rPr>
              <w:t>（</w:t>
            </w:r>
            <w:r w:rsidRPr="001159DF">
              <w:rPr>
                <w:color w:val="273444"/>
                <w:sz w:val="21"/>
                <w:lang w:eastAsia="zh-CN"/>
              </w:rPr>
              <w:t>Letter Shell</w:t>
            </w:r>
            <w:r w:rsidRPr="001159DF">
              <w:rPr>
                <w:color w:val="273444"/>
                <w:sz w:val="21"/>
                <w:lang w:eastAsia="zh-CN"/>
              </w:rPr>
              <w:t>），</w:t>
            </w:r>
            <w:r w:rsidRPr="001159DF">
              <w:rPr>
                <w:color w:val="273444"/>
                <w:sz w:val="21"/>
                <w:lang w:eastAsia="zh-CN"/>
              </w:rPr>
              <w:t xml:space="preserve">printf </w:t>
            </w:r>
            <w:r>
              <w:rPr>
                <w:color w:val="273444"/>
                <w:sz w:val="21"/>
                <w:lang w:val="zh-CN" w:eastAsia="zh-CN"/>
              </w:rPr>
              <w:t>重定向</w:t>
            </w:r>
          </w:p>
        </w:tc>
      </w:tr>
    </w:tbl>
    <w:p w14:paraId="1382B972" w14:textId="77777777" w:rsidR="00921633" w:rsidRDefault="00000000">
      <w:pPr>
        <w:pStyle w:val="31"/>
        <w:rPr>
          <w:lang w:eastAsia="zh-CN"/>
        </w:rPr>
      </w:pPr>
      <w:bookmarkStart w:id="9" w:name="_Toc100005"/>
      <w:bookmarkStart w:id="10" w:name="_Toc238915045"/>
      <w:r>
        <w:rPr>
          <w:rFonts w:ascii="Calibri" w:eastAsia="微软雅黑" w:hAnsi="Calibri"/>
          <w:lang w:val="zh-CN" w:eastAsia="zh-CN"/>
        </w:rPr>
        <w:t>1.3</w:t>
      </w:r>
      <w:r>
        <w:rPr>
          <w:rFonts w:ascii="Calibri" w:eastAsia="微软雅黑" w:hAnsi="Calibri"/>
          <w:lang w:val="zh-CN" w:eastAsia="zh-CN"/>
        </w:rPr>
        <w:t xml:space="preserve">　时钟档位与主频切换</w:t>
      </w:r>
      <w:bookmarkEnd w:id="9"/>
      <w:bookmarkEnd w:id="10"/>
    </w:p>
    <w:p w14:paraId="1910FFB1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系统时钟由</w:t>
      </w:r>
      <w:r>
        <w:rPr>
          <w:lang w:val="zh-CN" w:eastAsia="zh-CN"/>
        </w:rPr>
        <w:t xml:space="preserve"> 8 MHz </w:t>
      </w:r>
      <w:r>
        <w:rPr>
          <w:lang w:val="zh-CN" w:eastAsia="zh-CN"/>
        </w:rPr>
        <w:t>外部晶振经</w:t>
      </w:r>
      <w:r>
        <w:rPr>
          <w:lang w:val="zh-CN" w:eastAsia="zh-CN"/>
        </w:rPr>
        <w:t xml:space="preserve"> PLL </w:t>
      </w:r>
      <w:r>
        <w:rPr>
          <w:lang w:val="zh-CN" w:eastAsia="zh-CN"/>
        </w:rPr>
        <w:t>倍频得到。固件提供</w:t>
      </w:r>
      <w:r>
        <w:rPr>
          <w:lang w:val="zh-CN" w:eastAsia="zh-CN"/>
        </w:rPr>
        <w:t xml:space="preserve"> 192/216/240 MHz </w:t>
      </w:r>
      <w:r>
        <w:rPr>
          <w:lang w:val="zh-CN" w:eastAsia="zh-CN"/>
        </w:rPr>
        <w:t>三档：默认</w:t>
      </w:r>
      <w:r>
        <w:rPr>
          <w:lang w:val="zh-CN" w:eastAsia="zh-CN"/>
        </w:rPr>
        <w:t xml:space="preserve"> 240 MHz </w:t>
      </w:r>
      <w:r>
        <w:rPr>
          <w:lang w:val="zh-CN" w:eastAsia="zh-CN"/>
        </w:rPr>
        <w:t>保证视频解码与</w:t>
      </w:r>
      <w:r>
        <w:rPr>
          <w:lang w:val="zh-CN" w:eastAsia="zh-CN"/>
        </w:rPr>
        <w:t xml:space="preserve"> GUI </w:t>
      </w:r>
      <w:r>
        <w:rPr>
          <w:lang w:val="zh-CN" w:eastAsia="zh-CN"/>
        </w:rPr>
        <w:t>流畅度；对续航或发热敏感的场景可切换到低速档。</w:t>
      </w:r>
    </w:p>
    <w:p w14:paraId="3C2DE266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B843F0A" wp14:editId="3B731DAD">
            <wp:extent cx="5486400" cy="23774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lo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2644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3   </w:t>
      </w:r>
      <w:r>
        <w:rPr>
          <w:i/>
          <w:color w:val="687385"/>
          <w:sz w:val="19"/>
          <w:lang w:val="zh-CN" w:eastAsia="zh-CN"/>
        </w:rPr>
        <w:t>系统时钟树与三档主频。</w:t>
      </w:r>
    </w:p>
    <w:p w14:paraId="5BEFD5EB" w14:textId="77777777" w:rsidR="00921633" w:rsidRDefault="00000000">
      <w:r>
        <w:rPr>
          <w:lang w:val="zh-CN" w:eastAsia="zh-CN"/>
        </w:rPr>
        <w:t>档位在设置页切换</w:t>
      </w:r>
      <w:r w:rsidRPr="001159DF">
        <w:rPr>
          <w:lang w:eastAsia="zh-CN"/>
        </w:rPr>
        <w:t>，</w:t>
      </w:r>
      <w:r>
        <w:rPr>
          <w:lang w:val="zh-CN" w:eastAsia="zh-CN"/>
        </w:rPr>
        <w:t>选择后立即保存到系统设置并提示复位生效</w:t>
      </w:r>
      <w:r w:rsidRPr="001159DF">
        <w:rPr>
          <w:lang w:eastAsia="zh-CN"/>
        </w:rPr>
        <w:t>（</w:t>
      </w:r>
      <w:r w:rsidRPr="001159DF">
        <w:rPr>
          <w:lang w:eastAsia="zh-CN"/>
        </w:rPr>
        <w:t>Clock saved; reset MCU to apply</w:t>
      </w:r>
      <w:r w:rsidRPr="001159DF">
        <w:rPr>
          <w:lang w:eastAsia="zh-CN"/>
        </w:rPr>
        <w:t>）；</w:t>
      </w:r>
      <w:r>
        <w:rPr>
          <w:lang w:val="zh-CN" w:eastAsia="zh-CN"/>
        </w:rPr>
        <w:t>重启后固件按新档位重配</w:t>
      </w:r>
      <w:r w:rsidRPr="001159DF">
        <w:rPr>
          <w:lang w:eastAsia="zh-CN"/>
        </w:rPr>
        <w:t xml:space="preserve"> PLL </w:t>
      </w:r>
      <w:r>
        <w:rPr>
          <w:lang w:val="zh-CN" w:eastAsia="zh-CN"/>
        </w:rPr>
        <w:t>与总线分频。档位与音量、主题等设置一同持久化</w:t>
      </w:r>
      <w:r w:rsidRPr="001159DF">
        <w:rPr>
          <w:lang w:eastAsia="zh-CN"/>
        </w:rPr>
        <w:t>，</w:t>
      </w:r>
      <w:r>
        <w:rPr>
          <w:lang w:val="zh-CN" w:eastAsia="zh-CN"/>
        </w:rPr>
        <w:t>掉电不丢失</w:t>
      </w:r>
      <w:r w:rsidRPr="001159DF">
        <w:rPr>
          <w:lang w:eastAsia="zh-CN"/>
        </w:rPr>
        <w:t>（</w:t>
      </w:r>
      <w:r>
        <w:rPr>
          <w:lang w:val="zh-CN" w:eastAsia="zh-CN"/>
        </w:rPr>
        <w:t>见</w:t>
      </w:r>
      <w:r w:rsidRPr="001159DF">
        <w:rPr>
          <w:lang w:eastAsia="zh-CN"/>
        </w:rPr>
        <w:t xml:space="preserve"> 6.1 </w:t>
      </w:r>
      <w:r>
        <w:rPr>
          <w:lang w:val="zh-CN" w:eastAsia="zh-CN"/>
        </w:rPr>
        <w:t>节</w:t>
      </w:r>
      <w:r w:rsidRPr="001159DF">
        <w:rPr>
          <w:lang w:eastAsia="zh-CN"/>
        </w:rPr>
        <w:t>）</w:t>
      </w:r>
      <w:r>
        <w:rPr>
          <w:lang w:val="zh-CN" w:eastAsia="zh-CN"/>
        </w:rPr>
        <w:t>。</w:t>
      </w:r>
    </w:p>
    <w:p w14:paraId="1AEE82B2" w14:textId="77777777" w:rsidR="00921633" w:rsidRDefault="00921633"/>
    <w:p w14:paraId="4B18B6D6" w14:textId="77777777" w:rsidR="00921633" w:rsidRDefault="00000000">
      <w:pPr>
        <w:pStyle w:val="21"/>
      </w:pPr>
      <w:bookmarkStart w:id="11" w:name="_Toc100006"/>
      <w:bookmarkStart w:id="12" w:name="_Toc238915046"/>
      <w:r w:rsidRPr="001159DF">
        <w:rPr>
          <w:rFonts w:ascii="Calibri" w:eastAsia="微软雅黑" w:hAnsi="Calibri"/>
          <w:lang w:eastAsia="zh-CN"/>
        </w:rPr>
        <w:t>2</w:t>
      </w:r>
      <w:r>
        <w:rPr>
          <w:rFonts w:ascii="Calibri" w:eastAsia="微软雅黑" w:hAnsi="Calibri"/>
          <w:lang w:val="zh-CN" w:eastAsia="zh-CN"/>
        </w:rPr>
        <w:t xml:space="preserve">　主菜单与文件浏览</w:t>
      </w:r>
      <w:bookmarkEnd w:id="11"/>
      <w:bookmarkEnd w:id="12"/>
    </w:p>
    <w:p w14:paraId="0E2B1739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当前主菜单包含</w:t>
      </w:r>
      <w:r w:rsidRPr="001159DF">
        <w:rPr>
          <w:lang w:eastAsia="zh-CN"/>
        </w:rPr>
        <w:t xml:space="preserve"> NES</w:t>
      </w:r>
      <w:r>
        <w:rPr>
          <w:lang w:val="zh-CN" w:eastAsia="zh-CN"/>
        </w:rPr>
        <w:t>、</w:t>
      </w:r>
      <w:r w:rsidRPr="001159DF">
        <w:rPr>
          <w:lang w:eastAsia="zh-CN"/>
        </w:rPr>
        <w:t>Arduboy</w:t>
      </w:r>
      <w:r>
        <w:rPr>
          <w:lang w:val="zh-CN" w:eastAsia="zh-CN"/>
        </w:rPr>
        <w:t>、</w:t>
      </w:r>
      <w:r w:rsidRPr="001159DF">
        <w:rPr>
          <w:lang w:eastAsia="zh-CN"/>
        </w:rPr>
        <w:t>Music</w:t>
      </w:r>
      <w:r>
        <w:rPr>
          <w:lang w:val="zh-CN" w:eastAsia="zh-CN"/>
        </w:rPr>
        <w:t>、</w:t>
      </w:r>
      <w:r w:rsidRPr="001159DF">
        <w:rPr>
          <w:lang w:eastAsia="zh-CN"/>
        </w:rPr>
        <w:t>Video</w:t>
      </w:r>
      <w:r>
        <w:rPr>
          <w:lang w:val="zh-CN" w:eastAsia="zh-CN"/>
        </w:rPr>
        <w:t>、</w:t>
      </w:r>
      <w:r w:rsidRPr="001159DF">
        <w:rPr>
          <w:lang w:eastAsia="zh-CN"/>
        </w:rPr>
        <w:t>Image</w:t>
      </w:r>
      <w:r>
        <w:rPr>
          <w:lang w:val="zh-CN" w:eastAsia="zh-CN"/>
        </w:rPr>
        <w:t>、</w:t>
      </w:r>
      <w:r w:rsidRPr="001159DF">
        <w:rPr>
          <w:lang w:eastAsia="zh-CN"/>
        </w:rPr>
        <w:t>Text</w:t>
      </w:r>
      <w:r>
        <w:rPr>
          <w:lang w:val="zh-CN" w:eastAsia="zh-CN"/>
        </w:rPr>
        <w:t>、</w:t>
      </w:r>
      <w:r w:rsidRPr="001159DF">
        <w:rPr>
          <w:lang w:eastAsia="zh-CN"/>
        </w:rPr>
        <w:t xml:space="preserve">AXF </w:t>
      </w:r>
      <w:r>
        <w:rPr>
          <w:lang w:val="zh-CN" w:eastAsia="zh-CN"/>
        </w:rPr>
        <w:t>和</w:t>
      </w:r>
      <w:r w:rsidRPr="001159DF">
        <w:rPr>
          <w:lang w:eastAsia="zh-CN"/>
        </w:rPr>
        <w:t xml:space="preserve"> Settings </w:t>
      </w:r>
      <w:r>
        <w:rPr>
          <w:lang w:val="zh-CN" w:eastAsia="zh-CN"/>
        </w:rPr>
        <w:t>八项。除</w:t>
      </w:r>
      <w:r w:rsidRPr="001159DF">
        <w:rPr>
          <w:lang w:eastAsia="zh-CN"/>
        </w:rPr>
        <w:t xml:space="preserve"> Arduboy </w:t>
      </w:r>
      <w:r>
        <w:rPr>
          <w:lang w:val="zh-CN" w:eastAsia="zh-CN"/>
        </w:rPr>
        <w:t>外</w:t>
      </w:r>
      <w:r w:rsidRPr="001159DF">
        <w:rPr>
          <w:lang w:eastAsia="zh-CN"/>
        </w:rPr>
        <w:t>，</w:t>
      </w:r>
      <w:r>
        <w:rPr>
          <w:lang w:val="zh-CN" w:eastAsia="zh-CN"/>
        </w:rPr>
        <w:t>媒体和应用页面通常从</w:t>
      </w:r>
      <w:r w:rsidRPr="001159DF">
        <w:rPr>
          <w:lang w:eastAsia="zh-CN"/>
        </w:rPr>
        <w:t xml:space="preserve"> SD </w:t>
      </w:r>
      <w:r>
        <w:rPr>
          <w:lang w:val="zh-CN" w:eastAsia="zh-CN"/>
        </w:rPr>
        <w:t>卡根目录</w:t>
      </w:r>
      <w:r w:rsidRPr="001159DF">
        <w:rPr>
          <w:lang w:eastAsia="zh-CN"/>
        </w:rPr>
        <w:t xml:space="preserve"> 0:/ </w:t>
      </w:r>
      <w:r>
        <w:rPr>
          <w:lang w:val="zh-CN" w:eastAsia="zh-CN"/>
        </w:rPr>
        <w:t>开始浏览</w:t>
      </w:r>
      <w:r w:rsidRPr="001159DF">
        <w:rPr>
          <w:lang w:eastAsia="zh-CN"/>
        </w:rPr>
        <w:t>，</w:t>
      </w:r>
      <w:r>
        <w:rPr>
          <w:lang w:val="zh-CN" w:eastAsia="zh-CN"/>
        </w:rPr>
        <w:t>并按扩展名过滤。文件名可为</w:t>
      </w:r>
      <w:r>
        <w:rPr>
          <w:lang w:val="zh-CN" w:eastAsia="zh-CN"/>
        </w:rPr>
        <w:t xml:space="preserve"> UTF-8 </w:t>
      </w:r>
      <w:r>
        <w:rPr>
          <w:lang w:val="zh-CN" w:eastAsia="zh-CN"/>
        </w:rPr>
        <w:t>或</w:t>
      </w:r>
      <w:r>
        <w:rPr>
          <w:lang w:val="zh-CN" w:eastAsia="zh-CN"/>
        </w:rPr>
        <w:t xml:space="preserve"> OEM/GBK</w:t>
      </w:r>
      <w:r>
        <w:rPr>
          <w:lang w:val="zh-CN" w:eastAsia="zh-CN"/>
        </w:rPr>
        <w:t>，显示层会尽力转换；乱码时优先检查文件名编码。</w:t>
      </w:r>
    </w:p>
    <w:p w14:paraId="26269344" w14:textId="77777777" w:rsidR="00921633" w:rsidRDefault="00000000">
      <w:pPr>
        <w:pStyle w:val="31"/>
      </w:pPr>
      <w:bookmarkStart w:id="13" w:name="_Toc100007"/>
      <w:bookmarkStart w:id="14" w:name="_Toc238915047"/>
      <w:r>
        <w:rPr>
          <w:rFonts w:ascii="Calibri" w:eastAsia="微软雅黑" w:hAnsi="Calibri"/>
          <w:lang w:val="zh-CN" w:eastAsia="zh-CN"/>
        </w:rPr>
        <w:t>2.1</w:t>
      </w:r>
      <w:r>
        <w:rPr>
          <w:rFonts w:ascii="Calibri" w:eastAsia="微软雅黑" w:hAnsi="Calibri"/>
          <w:lang w:val="zh-CN" w:eastAsia="zh-CN"/>
        </w:rPr>
        <w:t xml:space="preserve">　支持的文件类型</w:t>
      </w:r>
      <w:bookmarkEnd w:id="13"/>
      <w:bookmarkEnd w:id="14"/>
    </w:p>
    <w:tbl>
      <w:tblPr>
        <w:tblW w:w="9360" w:type="dxa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921633" w14:paraId="6736D0FE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C5BF7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页面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0D869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扩展名</w:t>
            </w:r>
            <w:r>
              <w:rPr>
                <w:b/>
                <w:color w:val="0B2545"/>
                <w:sz w:val="20"/>
                <w:lang w:val="zh-CN" w:eastAsia="zh-CN"/>
              </w:rPr>
              <w:t>/</w:t>
            </w:r>
            <w:r>
              <w:rPr>
                <w:b/>
                <w:color w:val="0B2545"/>
                <w:sz w:val="20"/>
                <w:lang w:val="zh-CN" w:eastAsia="zh-CN"/>
              </w:rPr>
              <w:t>来源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B3180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当前行为</w:t>
            </w:r>
          </w:p>
        </w:tc>
      </w:tr>
      <w:tr w:rsidR="00921633" w14:paraId="71DDB052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83C7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NES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84B86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.nes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328A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从</w:t>
            </w:r>
            <w:r>
              <w:rPr>
                <w:sz w:val="20"/>
                <w:lang w:val="zh-CN" w:eastAsia="zh-CN"/>
              </w:rPr>
              <w:t xml:space="preserve"> 0:/ </w:t>
            </w:r>
            <w:r>
              <w:rPr>
                <w:sz w:val="20"/>
                <w:lang w:val="zh-CN" w:eastAsia="zh-CN"/>
              </w:rPr>
              <w:t>选择</w:t>
            </w:r>
            <w:r>
              <w:rPr>
                <w:sz w:val="20"/>
                <w:lang w:val="zh-CN" w:eastAsia="zh-CN"/>
              </w:rPr>
              <w:t xml:space="preserve"> ROM</w:t>
            </w:r>
            <w:r>
              <w:rPr>
                <w:sz w:val="20"/>
                <w:lang w:val="zh-CN" w:eastAsia="zh-CN"/>
              </w:rPr>
              <w:t>，启动模拟器；退出后恢复</w:t>
            </w:r>
            <w:r>
              <w:rPr>
                <w:sz w:val="20"/>
                <w:lang w:val="zh-CN" w:eastAsia="zh-CN"/>
              </w:rPr>
              <w:t xml:space="preserve"> GUI</w:t>
            </w:r>
            <w:r>
              <w:rPr>
                <w:sz w:val="20"/>
                <w:lang w:val="zh-CN" w:eastAsia="zh-CN"/>
              </w:rPr>
              <w:t>。</w:t>
            </w:r>
          </w:p>
        </w:tc>
      </w:tr>
      <w:tr w:rsidR="00921633" w14:paraId="4ABB47DD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231F9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Arduboy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04C9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内置列表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85900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当前注册</w:t>
            </w:r>
            <w:r>
              <w:rPr>
                <w:sz w:val="20"/>
                <w:lang w:val="zh-CN" w:eastAsia="zh-CN"/>
              </w:rPr>
              <w:t xml:space="preserve"> Buttons</w:t>
            </w:r>
            <w:r>
              <w:rPr>
                <w:sz w:val="20"/>
                <w:lang w:val="zh-CN" w:eastAsia="zh-CN"/>
              </w:rPr>
              <w:t>、</w:t>
            </w:r>
            <w:r>
              <w:rPr>
                <w:sz w:val="20"/>
                <w:lang w:val="zh-CN" w:eastAsia="zh-CN"/>
              </w:rPr>
              <w:t>Dino</w:t>
            </w:r>
            <w:r>
              <w:rPr>
                <w:sz w:val="20"/>
                <w:lang w:val="zh-CN" w:eastAsia="zh-CN"/>
              </w:rPr>
              <w:t>、</w:t>
            </w:r>
            <w:r>
              <w:rPr>
                <w:sz w:val="20"/>
                <w:lang w:val="zh-CN" w:eastAsia="zh-CN"/>
              </w:rPr>
              <w:t>FlappyBall</w:t>
            </w:r>
            <w:r>
              <w:rPr>
                <w:sz w:val="20"/>
                <w:lang w:val="zh-CN" w:eastAsia="zh-CN"/>
              </w:rPr>
              <w:t>，最多支持</w:t>
            </w:r>
            <w:r>
              <w:rPr>
                <w:sz w:val="20"/>
                <w:lang w:val="zh-CN" w:eastAsia="zh-CN"/>
              </w:rPr>
              <w:t xml:space="preserve"> 8 </w:t>
            </w:r>
            <w:r>
              <w:rPr>
                <w:sz w:val="20"/>
                <w:lang w:val="zh-CN" w:eastAsia="zh-CN"/>
              </w:rPr>
              <w:t>个游戏。</w:t>
            </w:r>
          </w:p>
        </w:tc>
      </w:tr>
      <w:tr w:rsidR="00921633" w14:paraId="07370A79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0D496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Music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362A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.wav / .mp3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C187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 xml:space="preserve">WAV PCM </w:t>
            </w:r>
            <w:r>
              <w:rPr>
                <w:sz w:val="20"/>
                <w:lang w:val="zh-CN" w:eastAsia="zh-CN"/>
              </w:rPr>
              <w:t>或</w:t>
            </w:r>
            <w:r>
              <w:rPr>
                <w:sz w:val="20"/>
                <w:lang w:val="zh-CN" w:eastAsia="zh-CN"/>
              </w:rPr>
              <w:t xml:space="preserve"> Helix MP3</w:t>
            </w:r>
            <w:r>
              <w:rPr>
                <w:sz w:val="20"/>
                <w:lang w:val="zh-CN" w:eastAsia="zh-CN"/>
              </w:rPr>
              <w:t>；播放、暂停、停止、音量和</w:t>
            </w:r>
            <w:r>
              <w:rPr>
                <w:sz w:val="20"/>
                <w:lang w:val="zh-CN" w:eastAsia="zh-CN"/>
              </w:rPr>
              <w:t xml:space="preserve"> Seek</w:t>
            </w:r>
            <w:r>
              <w:rPr>
                <w:sz w:val="20"/>
                <w:lang w:val="zh-CN" w:eastAsia="zh-CN"/>
              </w:rPr>
              <w:t>。</w:t>
            </w:r>
          </w:p>
        </w:tc>
      </w:tr>
      <w:tr w:rsidR="00921633" w14:paraId="783B721C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980CC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lastRenderedPageBreak/>
              <w:t>Video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FED4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.avi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2FA5D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 xml:space="preserve">MJPEG </w:t>
            </w:r>
            <w:r>
              <w:rPr>
                <w:sz w:val="20"/>
                <w:lang w:val="zh-CN" w:eastAsia="zh-CN"/>
              </w:rPr>
              <w:t>视频</w:t>
            </w:r>
            <w:r>
              <w:rPr>
                <w:sz w:val="20"/>
                <w:lang w:val="zh-CN" w:eastAsia="zh-CN"/>
              </w:rPr>
              <w:t xml:space="preserve"> + PCM </w:t>
            </w:r>
            <w:r>
              <w:rPr>
                <w:sz w:val="20"/>
                <w:lang w:val="zh-CN" w:eastAsia="zh-CN"/>
              </w:rPr>
              <w:t>音频，最大</w:t>
            </w:r>
            <w:r>
              <w:rPr>
                <w:sz w:val="20"/>
                <w:lang w:val="zh-CN" w:eastAsia="zh-CN"/>
              </w:rPr>
              <w:t xml:space="preserve"> 320×240</w:t>
            </w:r>
            <w:r>
              <w:rPr>
                <w:sz w:val="20"/>
                <w:lang w:val="zh-CN" w:eastAsia="zh-CN"/>
              </w:rPr>
              <w:t>；支持暂停、停止、</w:t>
            </w:r>
            <w:r>
              <w:rPr>
                <w:sz w:val="20"/>
                <w:lang w:val="zh-CN" w:eastAsia="zh-CN"/>
              </w:rPr>
              <w:t>Seek</w:t>
            </w:r>
            <w:r>
              <w:rPr>
                <w:sz w:val="20"/>
                <w:lang w:val="zh-CN" w:eastAsia="zh-CN"/>
              </w:rPr>
              <w:t>、音量。</w:t>
            </w:r>
          </w:p>
        </w:tc>
      </w:tr>
      <w:tr w:rsidR="00921633" w14:paraId="3089A9E7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A272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Image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5B612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.jpg / .jpeg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6B564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 xml:space="preserve">LibJPEG </w:t>
            </w:r>
            <w:r>
              <w:rPr>
                <w:sz w:val="20"/>
                <w:lang w:val="zh-CN" w:eastAsia="zh-CN"/>
              </w:rPr>
              <w:t>异步解码后查看。</w:t>
            </w:r>
          </w:p>
        </w:tc>
      </w:tr>
      <w:tr w:rsidR="00921633" w14:paraId="186D580E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BDF7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Text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654D" w14:textId="77777777" w:rsidR="00921633" w:rsidRDefault="00000000">
            <w:pPr>
              <w:spacing w:after="0" w:line="276" w:lineRule="auto"/>
            </w:pPr>
            <w:r w:rsidRPr="001159DF">
              <w:rPr>
                <w:sz w:val="20"/>
                <w:lang w:eastAsia="zh-CN"/>
              </w:rPr>
              <w:t>.txt .log .ini .md .c .h .cpp .hpp .json .xml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1A22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 xml:space="preserve">UTF-8/GBK/BOM </w:t>
            </w:r>
            <w:r>
              <w:rPr>
                <w:sz w:val="20"/>
                <w:lang w:val="zh-CN" w:eastAsia="zh-CN"/>
              </w:rPr>
              <w:t>检测，分页与滚动查看。</w:t>
            </w:r>
          </w:p>
        </w:tc>
      </w:tr>
      <w:tr w:rsidR="00921633" w14:paraId="19CA87ED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7D26D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AXF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620F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.axf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EB7B6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动态加载可重定位应用，</w:t>
            </w:r>
            <w:r>
              <w:rPr>
                <w:sz w:val="20"/>
                <w:lang w:val="zh-CN" w:eastAsia="zh-CN"/>
              </w:rPr>
              <w:t xml:space="preserve">PB7 </w:t>
            </w:r>
            <w:r>
              <w:rPr>
                <w:sz w:val="20"/>
                <w:lang w:val="zh-CN" w:eastAsia="zh-CN"/>
              </w:rPr>
              <w:t>请求退出。</w:t>
            </w:r>
          </w:p>
        </w:tc>
      </w:tr>
      <w:tr w:rsidR="00921633" w14:paraId="709FB3FD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5B87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Font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D0803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.bin / .xbf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16E3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安装到</w:t>
            </w:r>
            <w:r>
              <w:rPr>
                <w:sz w:val="20"/>
                <w:lang w:val="zh-CN" w:eastAsia="zh-CN"/>
              </w:rPr>
              <w:t xml:space="preserve"> W25Q64 </w:t>
            </w:r>
            <w:r>
              <w:rPr>
                <w:sz w:val="20"/>
                <w:lang w:val="zh-CN" w:eastAsia="zh-CN"/>
              </w:rPr>
              <w:t>字库区，供</w:t>
            </w:r>
            <w:r>
              <w:rPr>
                <w:sz w:val="20"/>
                <w:lang w:val="zh-CN" w:eastAsia="zh-CN"/>
              </w:rPr>
              <w:t xml:space="preserve"> Text/LVGL </w:t>
            </w:r>
            <w:r>
              <w:rPr>
                <w:sz w:val="20"/>
                <w:lang w:val="zh-CN" w:eastAsia="zh-CN"/>
              </w:rPr>
              <w:t>使用。</w:t>
            </w:r>
          </w:p>
        </w:tc>
      </w:tr>
    </w:tbl>
    <w:p w14:paraId="39C8F396" w14:textId="77777777" w:rsidR="00921633" w:rsidRDefault="00000000">
      <w:pPr>
        <w:pStyle w:val="31"/>
        <w:rPr>
          <w:lang w:eastAsia="zh-CN"/>
        </w:rPr>
      </w:pPr>
      <w:bookmarkStart w:id="15" w:name="_Toc100008"/>
      <w:bookmarkStart w:id="16" w:name="_Toc238915048"/>
      <w:r>
        <w:rPr>
          <w:rFonts w:ascii="Calibri" w:eastAsia="微软雅黑" w:hAnsi="Calibri"/>
          <w:lang w:val="zh-CN" w:eastAsia="zh-CN"/>
        </w:rPr>
        <w:t>2.2</w:t>
      </w:r>
      <w:r>
        <w:rPr>
          <w:rFonts w:ascii="Calibri" w:eastAsia="微软雅黑" w:hAnsi="Calibri"/>
          <w:lang w:val="zh-CN" w:eastAsia="zh-CN"/>
        </w:rPr>
        <w:t xml:space="preserve">　文件浏览器的实现细节</w:t>
      </w:r>
      <w:bookmarkEnd w:id="15"/>
      <w:bookmarkEnd w:id="16"/>
    </w:p>
    <w:p w14:paraId="6D3592F0" w14:textId="77777777" w:rsidR="00921633" w:rsidRDefault="00000000">
      <w:r>
        <w:rPr>
          <w:lang w:val="zh-CN" w:eastAsia="zh-CN"/>
        </w:rPr>
        <w:t>所有媒体与应用页面共用同一个文件浏览器组件（</w:t>
      </w:r>
      <w:r>
        <w:rPr>
          <w:lang w:val="zh-CN" w:eastAsia="zh-CN"/>
        </w:rPr>
        <w:t>GUI_FileManage</w:t>
      </w:r>
      <w:r>
        <w:rPr>
          <w:lang w:val="zh-CN" w:eastAsia="zh-CN"/>
        </w:rPr>
        <w:t>），行为一致：</w:t>
      </w:r>
    </w:p>
    <w:p w14:paraId="3B52EC09" w14:textId="77777777" w:rsidR="00921633" w:rsidRDefault="00000000">
      <w:pPr>
        <w:pStyle w:val="a0"/>
        <w:rPr>
          <w:lang w:eastAsia="zh-CN"/>
        </w:rPr>
      </w:pPr>
      <w:r>
        <w:rPr>
          <w:lang w:val="zh-CN" w:eastAsia="zh-CN"/>
        </w:rPr>
        <w:t>按页面声明的扩展名过滤，目录排在文件之前；媒体页面从</w:t>
      </w:r>
      <w:r>
        <w:rPr>
          <w:lang w:val="zh-CN" w:eastAsia="zh-CN"/>
        </w:rPr>
        <w:t xml:space="preserve"> SD </w:t>
      </w:r>
      <w:r>
        <w:rPr>
          <w:lang w:val="zh-CN" w:eastAsia="zh-CN"/>
        </w:rPr>
        <w:t>卡根目录</w:t>
      </w:r>
      <w:r>
        <w:rPr>
          <w:lang w:val="zh-CN" w:eastAsia="zh-CN"/>
        </w:rPr>
        <w:t xml:space="preserve"> 0:/ </w:t>
      </w:r>
      <w:r>
        <w:rPr>
          <w:lang w:val="zh-CN" w:eastAsia="zh-CN"/>
        </w:rPr>
        <w:t>开始浏览。</w:t>
      </w:r>
    </w:p>
    <w:p w14:paraId="7735F001" w14:textId="77777777" w:rsidR="00921633" w:rsidRDefault="00000000">
      <w:pPr>
        <w:pStyle w:val="a0"/>
        <w:rPr>
          <w:lang w:eastAsia="zh-CN"/>
        </w:rPr>
      </w:pPr>
      <w:r>
        <w:rPr>
          <w:lang w:val="zh-CN" w:eastAsia="zh-CN"/>
        </w:rPr>
        <w:t>文件名支持</w:t>
      </w:r>
      <w:r>
        <w:rPr>
          <w:lang w:val="zh-CN" w:eastAsia="zh-CN"/>
        </w:rPr>
        <w:t xml:space="preserve"> OEM</w:t>
      </w:r>
      <w:r>
        <w:rPr>
          <w:lang w:val="zh-CN" w:eastAsia="zh-CN"/>
        </w:rPr>
        <w:t>（</w:t>
      </w:r>
      <w:r>
        <w:rPr>
          <w:lang w:val="zh-CN" w:eastAsia="zh-CN"/>
        </w:rPr>
        <w:t>GBK</w:t>
      </w:r>
      <w:r>
        <w:rPr>
          <w:lang w:val="zh-CN" w:eastAsia="zh-CN"/>
        </w:rPr>
        <w:t>）与</w:t>
      </w:r>
      <w:r>
        <w:rPr>
          <w:lang w:val="zh-CN" w:eastAsia="zh-CN"/>
        </w:rPr>
        <w:t xml:space="preserve"> UTF-8 </w:t>
      </w:r>
      <w:r>
        <w:rPr>
          <w:lang w:val="zh-CN" w:eastAsia="zh-CN"/>
        </w:rPr>
        <w:t>双编码，界面侧完成转码，中文与长文件名不乱码。</w:t>
      </w:r>
    </w:p>
    <w:p w14:paraId="6B45554A" w14:textId="77777777" w:rsidR="00921633" w:rsidRDefault="00000000">
      <w:pPr>
        <w:pStyle w:val="a0"/>
      </w:pPr>
      <w:r>
        <w:rPr>
          <w:lang w:val="zh-CN" w:eastAsia="zh-CN"/>
        </w:rPr>
        <w:t>列表采用异步分页加载，单页最多</w:t>
      </w:r>
      <w:r>
        <w:rPr>
          <w:lang w:val="zh-CN" w:eastAsia="zh-CN"/>
        </w:rPr>
        <w:t xml:space="preserve"> 32 </w:t>
      </w:r>
      <w:r>
        <w:rPr>
          <w:lang w:val="zh-CN" w:eastAsia="zh-CN"/>
        </w:rPr>
        <w:t>项（</w:t>
      </w:r>
      <w:r>
        <w:rPr>
          <w:lang w:val="zh-CN" w:eastAsia="zh-CN"/>
        </w:rPr>
        <w:t>GUI_FILEMANAGE_MAX_ITEMS</w:t>
      </w:r>
      <w:r>
        <w:rPr>
          <w:lang w:val="zh-CN" w:eastAsia="zh-CN"/>
        </w:rPr>
        <w:t>），大目录不会阻塞界面。</w:t>
      </w:r>
    </w:p>
    <w:p w14:paraId="5DE5ECB2" w14:textId="77777777" w:rsidR="00921633" w:rsidRDefault="00000000">
      <w:pPr>
        <w:pStyle w:val="a0"/>
        <w:rPr>
          <w:lang w:eastAsia="zh-CN"/>
        </w:rPr>
      </w:pPr>
      <w:r>
        <w:rPr>
          <w:lang w:val="zh-CN" w:eastAsia="zh-CN"/>
        </w:rPr>
        <w:t>浏览器上下文从</w:t>
      </w:r>
      <w:r>
        <w:rPr>
          <w:lang w:val="zh-CN" w:eastAsia="zh-CN"/>
        </w:rPr>
        <w:t xml:space="preserve"> SRAMEX </w:t>
      </w:r>
      <w:r>
        <w:rPr>
          <w:lang w:val="zh-CN" w:eastAsia="zh-CN"/>
        </w:rPr>
        <w:t>动态分配，进入页面时创建、退出时归还，降低主</w:t>
      </w:r>
      <w:r>
        <w:rPr>
          <w:lang w:val="zh-CN" w:eastAsia="zh-CN"/>
        </w:rPr>
        <w:t xml:space="preserve"> SRAM </w:t>
      </w:r>
      <w:r>
        <w:rPr>
          <w:lang w:val="zh-CN" w:eastAsia="zh-CN"/>
        </w:rPr>
        <w:t>占用。</w:t>
      </w:r>
    </w:p>
    <w:p w14:paraId="58B64965" w14:textId="77777777" w:rsidR="00921633" w:rsidRDefault="00921633">
      <w:pPr>
        <w:spacing w:after="40" w:line="240" w:lineRule="auto"/>
        <w:rPr>
          <w:lang w:eastAsia="zh-CN"/>
        </w:rPr>
      </w:pPr>
    </w:p>
    <w:p w14:paraId="642A94A3" w14:textId="77777777" w:rsidR="00921633" w:rsidRDefault="00000000">
      <w:pPr>
        <w:pStyle w:val="21"/>
        <w:rPr>
          <w:lang w:eastAsia="zh-CN"/>
        </w:rPr>
      </w:pPr>
      <w:bookmarkStart w:id="17" w:name="_Toc100009"/>
      <w:bookmarkStart w:id="18" w:name="_Toc238915049"/>
      <w:r>
        <w:rPr>
          <w:rFonts w:ascii="Calibri" w:eastAsia="微软雅黑" w:hAnsi="Calibri"/>
          <w:lang w:val="zh-CN" w:eastAsia="zh-CN"/>
        </w:rPr>
        <w:t>3</w:t>
      </w:r>
      <w:r>
        <w:rPr>
          <w:rFonts w:ascii="Calibri" w:eastAsia="微软雅黑" w:hAnsi="Calibri"/>
          <w:lang w:val="zh-CN" w:eastAsia="zh-CN"/>
        </w:rPr>
        <w:t xml:space="preserve">　</w:t>
      </w:r>
      <w:r>
        <w:rPr>
          <w:rFonts w:ascii="Calibri" w:eastAsia="微软雅黑" w:hAnsi="Calibri"/>
          <w:lang w:val="zh-CN" w:eastAsia="zh-CN"/>
        </w:rPr>
        <w:t xml:space="preserve">NES / Arduboy </w:t>
      </w:r>
      <w:r>
        <w:rPr>
          <w:rFonts w:ascii="Calibri" w:eastAsia="微软雅黑" w:hAnsi="Calibri"/>
          <w:lang w:val="zh-CN" w:eastAsia="zh-CN"/>
        </w:rPr>
        <w:t>游戏</w:t>
      </w:r>
      <w:bookmarkEnd w:id="17"/>
      <w:bookmarkEnd w:id="18"/>
    </w:p>
    <w:p w14:paraId="50950F19" w14:textId="77777777" w:rsidR="00921633" w:rsidRDefault="00000000">
      <w:pPr>
        <w:pStyle w:val="31"/>
        <w:rPr>
          <w:lang w:eastAsia="zh-CN"/>
        </w:rPr>
      </w:pPr>
      <w:bookmarkStart w:id="19" w:name="_Toc100010"/>
      <w:bookmarkStart w:id="20" w:name="_Toc238915050"/>
      <w:r>
        <w:rPr>
          <w:rFonts w:ascii="Calibri" w:eastAsia="微软雅黑" w:hAnsi="Calibri"/>
          <w:lang w:val="zh-CN" w:eastAsia="zh-CN"/>
        </w:rPr>
        <w:t>3.1</w:t>
      </w:r>
      <w:r>
        <w:rPr>
          <w:rFonts w:ascii="Calibri" w:eastAsia="微软雅黑" w:hAnsi="Calibri"/>
          <w:lang w:val="zh-CN" w:eastAsia="zh-CN"/>
        </w:rPr>
        <w:t xml:space="preserve">　</w:t>
      </w:r>
      <w:r>
        <w:rPr>
          <w:rFonts w:ascii="Calibri" w:eastAsia="微软雅黑" w:hAnsi="Calibri"/>
          <w:lang w:val="zh-CN" w:eastAsia="zh-CN"/>
        </w:rPr>
        <w:t>NES</w:t>
      </w:r>
      <w:bookmarkEnd w:id="19"/>
      <w:bookmarkEnd w:id="20"/>
    </w:p>
    <w:p w14:paraId="017122C7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进入</w:t>
      </w:r>
      <w:r>
        <w:rPr>
          <w:lang w:val="zh-CN" w:eastAsia="zh-CN"/>
        </w:rPr>
        <w:t xml:space="preserve"> NES </w:t>
      </w:r>
      <w:r>
        <w:rPr>
          <w:lang w:val="zh-CN" w:eastAsia="zh-CN"/>
        </w:rPr>
        <w:t>后选择根目录中的</w:t>
      </w:r>
      <w:r>
        <w:rPr>
          <w:lang w:val="zh-CN" w:eastAsia="zh-CN"/>
        </w:rPr>
        <w:t xml:space="preserve"> .nes </w:t>
      </w:r>
      <w:r>
        <w:rPr>
          <w:lang w:val="zh-CN" w:eastAsia="zh-CN"/>
        </w:rPr>
        <w:t>文件。启动前</w:t>
      </w:r>
      <w:r>
        <w:rPr>
          <w:lang w:val="zh-CN" w:eastAsia="zh-CN"/>
        </w:rPr>
        <w:t xml:space="preserve"> GUI </w:t>
      </w:r>
      <w:r>
        <w:rPr>
          <w:lang w:val="zh-CN" w:eastAsia="zh-CN"/>
        </w:rPr>
        <w:t>会暂停并释放</w:t>
      </w:r>
      <w:r>
        <w:rPr>
          <w:lang w:val="zh-CN" w:eastAsia="zh-CN"/>
        </w:rPr>
        <w:t xml:space="preserve"> LCD/SPI </w:t>
      </w:r>
      <w:r>
        <w:rPr>
          <w:lang w:val="zh-CN" w:eastAsia="zh-CN"/>
        </w:rPr>
        <w:t>所有权，模拟器使用主 SRAM 静态条带缓冲向屏幕输出；退出时释放运行时缓冲并恢复 GUI</w:t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  <w:t>。</w:t>
      </w:r>
      <w:r>
        <w:rPr>
          <w:lang w:val="zh-CN" w:eastAsia="zh-CN"/>
        </w:rPr>
        <w:t xml:space="preserve">NES </w:t>
      </w:r>
      <w:r>
        <w:rPr>
          <w:lang w:val="zh-CN" w:eastAsia="zh-CN"/>
        </w:rPr>
        <w:t>别名按键为</w:t>
      </w:r>
      <w:r>
        <w:rPr>
          <w:lang w:val="zh-CN" w:eastAsia="zh-CN"/>
        </w:rPr>
        <w:t xml:space="preserve"> Up=PB1</w:t>
      </w:r>
      <w:r>
        <w:rPr>
          <w:lang w:val="zh-CN" w:eastAsia="zh-CN"/>
        </w:rPr>
        <w:t>、</w:t>
      </w:r>
      <w:r>
        <w:rPr>
          <w:lang w:val="zh-CN" w:eastAsia="zh-CN"/>
        </w:rPr>
        <w:t>Down=PA1</w:t>
      </w:r>
      <w:r>
        <w:rPr>
          <w:lang w:val="zh-CN" w:eastAsia="zh-CN"/>
        </w:rPr>
        <w:t>、</w:t>
      </w:r>
      <w:r>
        <w:rPr>
          <w:lang w:val="zh-CN" w:eastAsia="zh-CN"/>
        </w:rPr>
        <w:t>Left=PC1</w:t>
      </w:r>
      <w:r>
        <w:rPr>
          <w:lang w:val="zh-CN" w:eastAsia="zh-CN"/>
        </w:rPr>
        <w:t>、</w:t>
      </w:r>
      <w:r>
        <w:rPr>
          <w:lang w:val="zh-CN" w:eastAsia="zh-CN"/>
        </w:rPr>
        <w:t>Right=PA2</w:t>
      </w:r>
      <w:r>
        <w:rPr>
          <w:lang w:val="zh-CN" w:eastAsia="zh-CN"/>
        </w:rPr>
        <w:t>、</w:t>
      </w:r>
      <w:r>
        <w:rPr>
          <w:lang w:val="zh-CN" w:eastAsia="zh-CN"/>
        </w:rPr>
        <w:t>Start=PE2</w:t>
      </w:r>
      <w:r>
        <w:rPr>
          <w:lang w:val="zh-CN" w:eastAsia="zh-CN"/>
        </w:rPr>
        <w:t>、</w:t>
      </w:r>
      <w:r>
        <w:rPr>
          <w:lang w:val="zh-CN" w:eastAsia="zh-CN"/>
        </w:rPr>
        <w:t>A=PE3</w:t>
      </w:r>
      <w:r>
        <w:rPr>
          <w:lang w:val="zh-CN" w:eastAsia="zh-CN"/>
        </w:rPr>
        <w:t>、</w:t>
      </w:r>
      <w:r>
        <w:rPr>
          <w:lang w:val="zh-CN" w:eastAsia="zh-CN"/>
        </w:rPr>
        <w:t>B=PG14</w:t>
      </w:r>
      <w:r>
        <w:rPr>
          <w:lang w:val="zh-CN" w:eastAsia="zh-CN"/>
        </w:rPr>
        <w:t>、</w:t>
      </w:r>
      <w:r>
        <w:rPr>
          <w:lang w:val="zh-CN" w:eastAsia="zh-CN"/>
        </w:rPr>
        <w:t>Exit=PB7</w:t>
      </w:r>
      <w:r>
        <w:rPr>
          <w:lang w:val="zh-CN" w:eastAsia="zh-CN"/>
        </w:rPr>
        <w:t>。</w:t>
      </w:r>
    </w:p>
    <w:p w14:paraId="6C4FE6F6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A4654C8" wp14:editId="072F5BD2">
            <wp:extent cx="5257800" cy="3943350"/>
            <wp:effectExtent l="0" t="0" r="0" b="0"/>
            <wp:docPr id="3" name="Picture 3" descr="图 3  NES 文件选择/运行界面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S_normaliz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4DD3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4   NES </w:t>
      </w:r>
      <w:r>
        <w:rPr>
          <w:i/>
          <w:color w:val="687385"/>
          <w:sz w:val="19"/>
          <w:lang w:val="zh-CN" w:eastAsia="zh-CN"/>
        </w:rPr>
        <w:t>文件选择</w:t>
      </w:r>
      <w:r>
        <w:rPr>
          <w:i/>
          <w:color w:val="687385"/>
          <w:sz w:val="19"/>
          <w:lang w:val="zh-CN" w:eastAsia="zh-CN"/>
        </w:rPr>
        <w:t>/</w:t>
      </w:r>
      <w:r>
        <w:rPr>
          <w:i/>
          <w:color w:val="687385"/>
          <w:sz w:val="19"/>
          <w:lang w:val="zh-CN" w:eastAsia="zh-CN"/>
        </w:rPr>
        <w:t>运行界面。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21633" w14:paraId="444641FF" w14:textId="77777777">
        <w:trPr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7099" w14:textId="77777777" w:rsidR="00921633" w:rsidRDefault="00000000">
            <w:pPr>
              <w:spacing w:after="0" w:line="288" w:lineRule="auto"/>
            </w:pPr>
            <w:r>
              <w:rPr>
                <w:b/>
                <w:color w:val="1F3A5F"/>
                <w:sz w:val="21"/>
                <w:lang w:val="zh-CN" w:eastAsia="zh-CN"/>
              </w:rPr>
              <w:t>异常提示</w:t>
            </w:r>
            <w:r>
              <w:rPr>
                <w:b/>
                <w:color w:val="1F3A5F"/>
                <w:sz w:val="21"/>
                <w:lang w:val="zh-CN" w:eastAsia="zh-CN"/>
              </w:rPr>
              <w:t xml:space="preserve">  </w:t>
            </w:r>
            <w:r>
              <w:rPr>
                <w:color w:val="273444"/>
                <w:sz w:val="21"/>
                <w:lang w:val="zh-CN" w:eastAsia="zh-CN"/>
              </w:rPr>
              <w:t xml:space="preserve">NES file error </w:t>
            </w:r>
            <w:r>
              <w:rPr>
                <w:color w:val="273444"/>
                <w:sz w:val="21"/>
                <w:lang w:val="zh-CN" w:eastAsia="zh-CN"/>
              </w:rPr>
              <w:t>表示文件读取或格式问题；</w:t>
            </w:r>
            <w:r>
              <w:rPr>
                <w:color w:val="273444"/>
                <w:sz w:val="21"/>
                <w:lang w:val="zh-CN" w:eastAsia="zh-CN"/>
              </w:rPr>
              <w:t xml:space="preserve">Unsupported mapper </w:t>
            </w:r>
            <w:r>
              <w:rPr>
                <w:color w:val="273444"/>
                <w:sz w:val="21"/>
                <w:lang w:val="zh-CN" w:eastAsia="zh-CN"/>
              </w:rPr>
              <w:t>表示当前核心不支持该映射器；</w:t>
            </w:r>
            <w:r>
              <w:rPr>
                <w:color w:val="273444"/>
                <w:sz w:val="21"/>
                <w:lang w:val="zh-CN" w:eastAsia="zh-CN"/>
              </w:rPr>
              <w:t xml:space="preserve">NES memory error </w:t>
            </w:r>
            <w:r>
              <w:rPr>
                <w:color w:val="273444"/>
                <w:sz w:val="21"/>
                <w:lang w:val="zh-CN" w:eastAsia="zh-CN"/>
              </w:rPr>
              <w:t>表示运行时缓冲申请失败。</w:t>
            </w:r>
          </w:p>
        </w:tc>
      </w:tr>
    </w:tbl>
    <w:p w14:paraId="565EB81E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3EE22EA0" wp14:editId="062397D4">
            <wp:extent cx="5486400" cy="2560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2F05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5   NES </w:t>
      </w:r>
      <w:r>
        <w:rPr>
          <w:i/>
          <w:color w:val="687385"/>
          <w:sz w:val="19"/>
          <w:lang w:val="zh-CN" w:eastAsia="zh-CN"/>
        </w:rPr>
        <w:t>模拟器运行时数据流：视频经双</w:t>
      </w:r>
      <w:r>
        <w:rPr>
          <w:i/>
          <w:color w:val="687385"/>
          <w:sz w:val="19"/>
          <w:lang w:val="zh-CN" w:eastAsia="zh-CN"/>
        </w:rPr>
        <w:t xml:space="preserve"> stripe </w:t>
      </w:r>
      <w:r>
        <w:rPr>
          <w:i/>
          <w:color w:val="687385"/>
          <w:sz w:val="19"/>
          <w:lang w:val="zh-CN" w:eastAsia="zh-CN"/>
        </w:rPr>
        <w:t>直写</w:t>
      </w:r>
      <w:r>
        <w:rPr>
          <w:i/>
          <w:color w:val="687385"/>
          <w:sz w:val="19"/>
          <w:lang w:val="zh-CN" w:eastAsia="zh-CN"/>
        </w:rPr>
        <w:t xml:space="preserve"> LCD</w:t>
      </w:r>
      <w:r>
        <w:rPr>
          <w:i/>
          <w:color w:val="687385"/>
          <w:sz w:val="19"/>
          <w:lang w:val="zh-CN" w:eastAsia="zh-CN"/>
        </w:rPr>
        <w:t>，音频走系统</w:t>
      </w:r>
      <w:r>
        <w:rPr>
          <w:i/>
          <w:color w:val="687385"/>
          <w:sz w:val="19"/>
          <w:lang w:val="zh-CN" w:eastAsia="zh-CN"/>
        </w:rPr>
        <w:t xml:space="preserve"> I2S </w:t>
      </w:r>
      <w:r>
        <w:rPr>
          <w:i/>
          <w:color w:val="687385"/>
          <w:sz w:val="19"/>
          <w:lang w:val="zh-CN" w:eastAsia="zh-CN"/>
        </w:rPr>
        <w:t>回调链。</w:t>
      </w:r>
    </w:p>
    <w:p w14:paraId="097A774F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模拟器与硬件协同的几个关键实现：</w:t>
      </w:r>
    </w:p>
    <w:p w14:paraId="3A3FD6C9" w14:textId="77777777" w:rsidR="00921633" w:rsidRDefault="00000000">
      <w:pPr>
        <w:pStyle w:val="a0"/>
      </w:pPr>
      <w:r>
        <w:rPr>
          <w:lang w:val="zh-CN" w:eastAsia="zh-CN"/>
        </w:rPr>
        <w:lastRenderedPageBreak/>
        <w:t>跳帧策略</w:t>
      </w:r>
      <w:r>
        <w:rPr>
          <w:lang w:val="zh-CN" w:eastAsia="zh-CN"/>
        </w:rPr>
        <w:t xml:space="preserve"> NES_SKIP_FRAME=1</w:t>
      </w:r>
      <w:r>
        <w:rPr>
          <w:lang w:val="zh-CN" w:eastAsia="zh-CN"/>
        </w:rPr>
        <w:t>：每两帧渲染一次，把</w:t>
      </w:r>
      <w:r>
        <w:rPr>
          <w:lang w:val="zh-CN" w:eastAsia="zh-CN"/>
        </w:rPr>
        <w:t xml:space="preserve"> CPU </w:t>
      </w:r>
      <w:r>
        <w:rPr>
          <w:lang w:val="zh-CN" w:eastAsia="zh-CN"/>
        </w:rPr>
        <w:t>预算让给</w:t>
      </w:r>
      <w:r>
        <w:rPr>
          <w:lang w:val="zh-CN" w:eastAsia="zh-CN"/>
        </w:rPr>
        <w:t xml:space="preserve"> PPU/APU </w:t>
      </w:r>
      <w:r>
        <w:rPr>
          <w:lang w:val="zh-CN" w:eastAsia="zh-CN"/>
        </w:rPr>
        <w:t>时序。</w:t>
      </w:r>
    </w:p>
    <w:p w14:paraId="3E1FA2A1" w14:textId="77777777" w:rsidR="00921633" w:rsidRDefault="00000000">
      <w:pPr>
        <w:pStyle w:val="a0"/>
        <w:rPr>
          <w:lang w:eastAsia="zh-CN"/>
        </w:rPr>
      </w:pPr>
      <w:r>
        <w:rPr>
          <w:lang w:val="zh-CN" w:eastAsia="zh-CN"/>
        </w:rPr>
        <w:t>渲染输出使用 16 行 × 2 的 LCD 双 stripe，缓冲为主 SRAM 中的静态数组。</w:t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</w:p>
    <w:p w14:paraId="5EAECA83" w14:textId="77777777" w:rsidR="00921633" w:rsidRDefault="00000000">
      <w:pPr>
        <w:pStyle w:val="a0"/>
      </w:pPr>
      <w:r>
        <w:rPr>
          <w:lang w:val="zh-CN" w:eastAsia="zh-CN"/>
        </w:rPr>
        <w:t xml:space="preserve">APU </w:t>
      </w:r>
      <w:r>
        <w:rPr>
          <w:lang w:val="zh-CN" w:eastAsia="zh-CN"/>
        </w:rPr>
        <w:t>音频经</w:t>
      </w:r>
      <w:r>
        <w:rPr>
          <w:lang w:val="zh-CN" w:eastAsia="zh-CN"/>
        </w:rPr>
        <w:t xml:space="preserve"> audio_card_register_tx_index(nes_i2s_dma_tx_callback) </w:t>
      </w:r>
      <w:r>
        <w:rPr>
          <w:lang w:val="zh-CN" w:eastAsia="zh-CN"/>
        </w:rPr>
        <w:t>挂入系统</w:t>
      </w:r>
      <w:r>
        <w:rPr>
          <w:lang w:val="zh-CN" w:eastAsia="zh-CN"/>
        </w:rPr>
        <w:t xml:space="preserve"> I2S </w:t>
      </w:r>
      <w:r>
        <w:rPr>
          <w:lang w:val="zh-CN" w:eastAsia="zh-CN"/>
        </w:rPr>
        <w:t>回调链，与音乐</w:t>
      </w:r>
      <w:r>
        <w:rPr>
          <w:lang w:val="zh-CN" w:eastAsia="zh-CN"/>
        </w:rPr>
        <w:t>/</w:t>
      </w:r>
      <w:r>
        <w:rPr>
          <w:lang w:val="zh-CN" w:eastAsia="zh-CN"/>
        </w:rPr>
        <w:t>视频共享同一声卡架构。</w:t>
      </w:r>
    </w:p>
    <w:p w14:paraId="729BDD20" w14:textId="77777777" w:rsidR="00921633" w:rsidRDefault="00000000">
      <w:pPr>
        <w:pStyle w:val="a0"/>
        <w:rPr>
          <w:lang w:eastAsia="zh-CN"/>
        </w:rPr>
      </w:pPr>
      <w:r>
        <w:rPr>
          <w:lang w:val="zh-CN" w:eastAsia="zh-CN"/>
        </w:rPr>
        <w:t>内置</w:t>
      </w:r>
      <w:r>
        <w:rPr>
          <w:lang w:val="zh-CN" w:eastAsia="zh-CN"/>
        </w:rPr>
        <w:t xml:space="preserve"> 118 </w:t>
      </w:r>
      <w:r>
        <w:rPr>
          <w:lang w:val="zh-CN" w:eastAsia="zh-CN"/>
        </w:rPr>
        <w:t>个</w:t>
      </w:r>
      <w:r>
        <w:rPr>
          <w:lang w:val="zh-CN" w:eastAsia="zh-CN"/>
        </w:rPr>
        <w:t xml:space="preserve"> mapper</w:t>
      </w:r>
      <w:r>
        <w:rPr>
          <w:lang w:val="zh-CN" w:eastAsia="zh-CN"/>
        </w:rPr>
        <w:t>（含常见</w:t>
      </w:r>
      <w:r>
        <w:rPr>
          <w:lang w:val="zh-CN" w:eastAsia="zh-CN"/>
        </w:rPr>
        <w:t xml:space="preserve"> MMC1/MMC3 </w:t>
      </w:r>
      <w:r>
        <w:rPr>
          <w:lang w:val="zh-CN" w:eastAsia="zh-CN"/>
        </w:rPr>
        <w:t>等），不支持的卡带会在加载时提示。</w:t>
      </w:r>
    </w:p>
    <w:p w14:paraId="607F1726" w14:textId="77777777" w:rsidR="00921633" w:rsidRDefault="00000000">
      <w:pPr>
        <w:pStyle w:val="a0"/>
      </w:pPr>
      <w:r>
        <w:rPr>
          <w:lang w:val="zh-CN" w:eastAsia="zh-CN"/>
        </w:rPr>
        <w:t>提供</w:t>
      </w:r>
      <w:r>
        <w:rPr>
          <w:lang w:val="zh-CN" w:eastAsia="zh-CN"/>
        </w:rPr>
        <w:t xml:space="preserve"> NES_AudioStats_t </w:t>
      </w:r>
      <w:r>
        <w:rPr>
          <w:lang w:val="zh-CN" w:eastAsia="zh-CN"/>
        </w:rPr>
        <w:t>统计（回调</w:t>
      </w:r>
      <w:r>
        <w:rPr>
          <w:lang w:val="zh-CN" w:eastAsia="zh-CN"/>
        </w:rPr>
        <w:t>/</w:t>
      </w:r>
      <w:r>
        <w:rPr>
          <w:lang w:val="zh-CN" w:eastAsia="zh-CN"/>
        </w:rPr>
        <w:t>欠载计数），便于定位声音断续问题。</w:t>
      </w:r>
    </w:p>
    <w:p w14:paraId="06A7F6D5" w14:textId="77777777" w:rsidR="00921633" w:rsidRDefault="00921633"/>
    <w:p w14:paraId="74B4FDAD" w14:textId="77777777" w:rsidR="00921633" w:rsidRDefault="00000000">
      <w:pPr>
        <w:pStyle w:val="31"/>
      </w:pPr>
      <w:bookmarkStart w:id="21" w:name="_Toc100011"/>
      <w:bookmarkStart w:id="22" w:name="_Toc238915051"/>
      <w:r>
        <w:rPr>
          <w:rFonts w:ascii="Calibri" w:eastAsia="微软雅黑" w:hAnsi="Calibri"/>
          <w:lang w:val="zh-CN" w:eastAsia="zh-CN"/>
        </w:rPr>
        <w:t>3.2</w:t>
      </w:r>
      <w:r>
        <w:rPr>
          <w:rFonts w:ascii="Calibri" w:eastAsia="微软雅黑" w:hAnsi="Calibri"/>
          <w:lang w:val="zh-CN" w:eastAsia="zh-CN"/>
        </w:rPr>
        <w:t xml:space="preserve">　</w:t>
      </w:r>
      <w:r>
        <w:rPr>
          <w:rFonts w:ascii="Calibri" w:eastAsia="微软雅黑" w:hAnsi="Calibri"/>
          <w:lang w:val="zh-CN" w:eastAsia="zh-CN"/>
        </w:rPr>
        <w:t>Arduboy</w:t>
      </w:r>
      <w:bookmarkEnd w:id="21"/>
      <w:bookmarkEnd w:id="22"/>
    </w:p>
    <w:p w14:paraId="5E74CDCE" w14:textId="77777777" w:rsidR="00921633" w:rsidRDefault="00000000">
      <w:r>
        <w:rPr>
          <w:lang w:val="zh-CN" w:eastAsia="zh-CN"/>
        </w:rPr>
        <w:t xml:space="preserve">Arduboy </w:t>
      </w:r>
      <w:r>
        <w:rPr>
          <w:lang w:val="zh-CN" w:eastAsia="zh-CN"/>
        </w:rPr>
        <w:t>页面直接列出固件内置游戏。</w:t>
      </w:r>
      <w:r>
        <w:rPr>
          <w:lang w:val="zh-CN" w:eastAsia="zh-CN"/>
        </w:rPr>
        <w:t xml:space="preserve">Arduboy </w:t>
      </w:r>
      <w:r>
        <w:rPr>
          <w:lang w:val="zh-CN" w:eastAsia="zh-CN"/>
        </w:rPr>
        <w:t>兼容层提供</w:t>
      </w:r>
      <w:r>
        <w:rPr>
          <w:lang w:val="zh-CN" w:eastAsia="zh-CN"/>
        </w:rPr>
        <w:t xml:space="preserve"> 128×64 </w:t>
      </w:r>
      <w:r>
        <w:rPr>
          <w:lang w:val="zh-CN" w:eastAsia="zh-CN"/>
        </w:rPr>
        <w:t>单色帧缓冲和按键适配，运行时按方向键、</w:t>
      </w:r>
      <w:r>
        <w:rPr>
          <w:lang w:val="zh-CN" w:eastAsia="zh-CN"/>
        </w:rPr>
        <w:t xml:space="preserve">A/B </w:t>
      </w:r>
      <w:r>
        <w:rPr>
          <w:lang w:val="zh-CN" w:eastAsia="zh-CN"/>
        </w:rPr>
        <w:t>操作，</w:t>
      </w:r>
      <w:r>
        <w:rPr>
          <w:lang w:val="zh-CN" w:eastAsia="zh-CN"/>
        </w:rPr>
        <w:t xml:space="preserve">PB7 </w:t>
      </w:r>
      <w:r>
        <w:rPr>
          <w:lang w:val="zh-CN" w:eastAsia="zh-CN"/>
        </w:rPr>
        <w:t>退出。退出后页面生命周期由</w:t>
      </w:r>
      <w:r>
        <w:rPr>
          <w:lang w:val="zh-CN" w:eastAsia="zh-CN"/>
        </w:rPr>
        <w:t xml:space="preserve"> Arduboy_Runtime </w:t>
      </w:r>
      <w:r>
        <w:rPr>
          <w:lang w:val="zh-CN" w:eastAsia="zh-CN"/>
        </w:rPr>
        <w:t>统一收尾，避免残留线程或</w:t>
      </w:r>
      <w:r>
        <w:rPr>
          <w:lang w:val="zh-CN" w:eastAsia="zh-CN"/>
        </w:rPr>
        <w:t xml:space="preserve"> LCD </w:t>
      </w:r>
      <w:r>
        <w:rPr>
          <w:lang w:val="zh-CN" w:eastAsia="zh-CN"/>
        </w:rPr>
        <w:t>状态。</w:t>
      </w:r>
    </w:p>
    <w:p w14:paraId="420850B2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1E84627B" wp14:editId="57C2C094">
            <wp:extent cx="5257800" cy="3943350"/>
            <wp:effectExtent l="0" t="0" r="0" b="0"/>
            <wp:docPr id="4" name="Picture 4" descr="图 4  Arduboy 游戏列表界面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duboy_normaliz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95FA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6   Arduboy </w:t>
      </w:r>
      <w:r>
        <w:rPr>
          <w:i/>
          <w:color w:val="687385"/>
          <w:sz w:val="19"/>
          <w:lang w:val="zh-CN" w:eastAsia="zh-CN"/>
        </w:rPr>
        <w:t>游戏列表界面。</w:t>
      </w:r>
    </w:p>
    <w:p w14:paraId="01E28572" w14:textId="77777777" w:rsidR="00921633" w:rsidRDefault="00000000">
      <w:pPr>
        <w:pStyle w:val="21"/>
        <w:rPr>
          <w:lang w:eastAsia="zh-CN"/>
        </w:rPr>
      </w:pPr>
      <w:bookmarkStart w:id="23" w:name="_Toc100012"/>
      <w:bookmarkStart w:id="24" w:name="_Toc238915052"/>
      <w:r>
        <w:rPr>
          <w:rFonts w:ascii="Calibri" w:eastAsia="微软雅黑" w:hAnsi="Calibri"/>
          <w:lang w:val="zh-CN" w:eastAsia="zh-CN"/>
        </w:rPr>
        <w:lastRenderedPageBreak/>
        <w:t>4</w:t>
      </w:r>
      <w:r>
        <w:rPr>
          <w:rFonts w:ascii="Calibri" w:eastAsia="微软雅黑" w:hAnsi="Calibri"/>
          <w:lang w:val="zh-CN" w:eastAsia="zh-CN"/>
        </w:rPr>
        <w:t xml:space="preserve">　音乐、视频、图片与文本</w:t>
      </w:r>
      <w:bookmarkEnd w:id="23"/>
      <w:bookmarkEnd w:id="24"/>
    </w:p>
    <w:p w14:paraId="6A260FEC" w14:textId="77777777" w:rsidR="00921633" w:rsidRDefault="00000000">
      <w:pPr>
        <w:pStyle w:val="31"/>
        <w:rPr>
          <w:lang w:eastAsia="zh-CN"/>
        </w:rPr>
      </w:pPr>
      <w:bookmarkStart w:id="25" w:name="_Toc100013"/>
      <w:bookmarkStart w:id="26" w:name="_Toc238915053"/>
      <w:r>
        <w:rPr>
          <w:rFonts w:ascii="Calibri" w:eastAsia="微软雅黑" w:hAnsi="Calibri"/>
          <w:lang w:val="zh-CN" w:eastAsia="zh-CN"/>
        </w:rPr>
        <w:t>4.1</w:t>
      </w:r>
      <w:r>
        <w:rPr>
          <w:rFonts w:ascii="Calibri" w:eastAsia="微软雅黑" w:hAnsi="Calibri"/>
          <w:lang w:val="zh-CN" w:eastAsia="zh-CN"/>
        </w:rPr>
        <w:t xml:space="preserve">　音乐播放器</w:t>
      </w:r>
      <w:bookmarkEnd w:id="25"/>
      <w:bookmarkEnd w:id="26"/>
    </w:p>
    <w:p w14:paraId="513DC2B4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 xml:space="preserve">Music </w:t>
      </w:r>
      <w:r>
        <w:rPr>
          <w:lang w:val="zh-CN" w:eastAsia="zh-CN"/>
        </w:rPr>
        <w:t>页面支持</w:t>
      </w:r>
      <w:r>
        <w:rPr>
          <w:lang w:val="zh-CN" w:eastAsia="zh-CN"/>
        </w:rPr>
        <w:t xml:space="preserve"> .wav </w:t>
      </w:r>
      <w:r>
        <w:rPr>
          <w:lang w:val="zh-CN" w:eastAsia="zh-CN"/>
        </w:rPr>
        <w:t>和</w:t>
      </w:r>
      <w:r>
        <w:rPr>
          <w:lang w:val="zh-CN" w:eastAsia="zh-CN"/>
        </w:rPr>
        <w:t xml:space="preserve"> .mp3</w:t>
      </w:r>
      <w:r>
        <w:rPr>
          <w:lang w:val="zh-CN" w:eastAsia="zh-CN"/>
        </w:rPr>
        <w:t>。播放器核心通过</w:t>
      </w:r>
      <w:r>
        <w:rPr>
          <w:lang w:val="zh-CN" w:eastAsia="zh-CN"/>
        </w:rPr>
        <w:t xml:space="preserve"> codec </w:t>
      </w:r>
      <w:r>
        <w:rPr>
          <w:lang w:val="zh-CN" w:eastAsia="zh-CN"/>
        </w:rPr>
        <w:t>接口统一处理读取、</w:t>
      </w:r>
      <w:r>
        <w:rPr>
          <w:lang w:val="zh-CN" w:eastAsia="zh-CN"/>
        </w:rPr>
        <w:t>Seek</w:t>
      </w:r>
      <w:r>
        <w:rPr>
          <w:lang w:val="zh-CN" w:eastAsia="zh-CN"/>
        </w:rPr>
        <w:t>、时长和关闭；</w:t>
      </w:r>
      <w:r>
        <w:rPr>
          <w:lang w:val="zh-CN" w:eastAsia="zh-CN"/>
        </w:rPr>
        <w:t xml:space="preserve">MP3 </w:t>
      </w:r>
      <w:r>
        <w:rPr>
          <w:lang w:val="zh-CN" w:eastAsia="zh-CN"/>
        </w:rPr>
        <w:t>使用</w:t>
      </w:r>
      <w:r>
        <w:rPr>
          <w:lang w:val="zh-CN" w:eastAsia="zh-CN"/>
        </w:rPr>
        <w:t xml:space="preserve"> Helix </w:t>
      </w:r>
      <w:r>
        <w:rPr>
          <w:lang w:val="zh-CN" w:eastAsia="zh-CN"/>
        </w:rPr>
        <w:t>定点解码器。播放中不能直接打开另一个文件，先按</w:t>
      </w:r>
      <w:r>
        <w:rPr>
          <w:lang w:val="zh-CN" w:eastAsia="zh-CN"/>
        </w:rPr>
        <w:t xml:space="preserve"> Stop </w:t>
      </w:r>
      <w:r>
        <w:rPr>
          <w:lang w:val="zh-CN" w:eastAsia="zh-CN"/>
        </w:rPr>
        <w:t>再重新选择。进度条使用</w:t>
      </w:r>
      <w:r>
        <w:rPr>
          <w:lang w:val="zh-CN" w:eastAsia="zh-CN"/>
        </w:rPr>
        <w:t xml:space="preserve"> 0..1000 </w:t>
      </w:r>
      <w:r>
        <w:rPr>
          <w:lang w:val="zh-CN" w:eastAsia="zh-CN"/>
        </w:rPr>
        <w:t>的千分比表示，左右键每次移动约</w:t>
      </w:r>
      <w:r>
        <w:rPr>
          <w:lang w:val="zh-CN" w:eastAsia="zh-CN"/>
        </w:rPr>
        <w:t xml:space="preserve"> 2.5%</w:t>
      </w:r>
      <w:r>
        <w:rPr>
          <w:lang w:val="zh-CN" w:eastAsia="zh-CN"/>
        </w:rPr>
        <w:t>，按</w:t>
      </w:r>
      <w:r>
        <w:rPr>
          <w:lang w:val="zh-CN" w:eastAsia="zh-CN"/>
        </w:rPr>
        <w:t xml:space="preserve"> OK </w:t>
      </w:r>
      <w:r>
        <w:rPr>
          <w:lang w:val="zh-CN" w:eastAsia="zh-CN"/>
        </w:rPr>
        <w:t>提交</w:t>
      </w:r>
      <w:r>
        <w:rPr>
          <w:lang w:val="zh-CN" w:eastAsia="zh-CN"/>
        </w:rPr>
        <w:t xml:space="preserve"> Seek</w:t>
      </w:r>
      <w:r>
        <w:rPr>
          <w:lang w:val="zh-CN" w:eastAsia="zh-CN"/>
        </w:rPr>
        <w:t>；上下键调节音量，范围</w:t>
      </w:r>
      <w:r>
        <w:rPr>
          <w:lang w:val="zh-CN" w:eastAsia="zh-CN"/>
        </w:rPr>
        <w:t xml:space="preserve"> 0..100</w:t>
      </w:r>
      <w:r>
        <w:rPr>
          <w:lang w:val="zh-CN" w:eastAsia="zh-CN"/>
        </w:rPr>
        <w:t>。</w:t>
      </w:r>
    </w:p>
    <w:tbl>
      <w:tblPr>
        <w:tblW w:w="9360" w:type="dxa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921633" w14:paraId="7200C8C6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3486F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操作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AA63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按键</w:t>
            </w:r>
            <w:r>
              <w:rPr>
                <w:b/>
                <w:color w:val="0B2545"/>
                <w:sz w:val="20"/>
                <w:lang w:val="zh-CN" w:eastAsia="zh-CN"/>
              </w:rPr>
              <w:t>/</w:t>
            </w:r>
            <w:r>
              <w:rPr>
                <w:b/>
                <w:color w:val="0B2545"/>
                <w:sz w:val="20"/>
                <w:lang w:val="zh-CN" w:eastAsia="zh-CN"/>
              </w:rPr>
              <w:t>控件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4631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说明</w:t>
            </w:r>
          </w:p>
        </w:tc>
      </w:tr>
      <w:tr w:rsidR="00921633" w14:paraId="3AAE264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34CCB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播放</w:t>
            </w:r>
            <w:r>
              <w:rPr>
                <w:sz w:val="20"/>
                <w:lang w:val="zh-CN" w:eastAsia="zh-CN"/>
              </w:rPr>
              <w:t>/</w:t>
            </w:r>
            <w:r>
              <w:rPr>
                <w:sz w:val="20"/>
                <w:lang w:val="zh-CN" w:eastAsia="zh-CN"/>
              </w:rPr>
              <w:t>暂停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5BAC6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 xml:space="preserve">OK </w:t>
            </w:r>
            <w:r>
              <w:rPr>
                <w:sz w:val="20"/>
                <w:lang w:val="zh-CN" w:eastAsia="zh-CN"/>
              </w:rPr>
              <w:t>或按钮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0C28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切换当前文件的播放状态。</w:t>
            </w:r>
          </w:p>
        </w:tc>
      </w:tr>
      <w:tr w:rsidR="00921633" w14:paraId="64E11FE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8A7F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停止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0B04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B/Stop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09356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关闭</w:t>
            </w:r>
            <w:r>
              <w:rPr>
                <w:sz w:val="20"/>
                <w:lang w:val="zh-CN" w:eastAsia="zh-CN"/>
              </w:rPr>
              <w:t xml:space="preserve"> codec</w:t>
            </w:r>
            <w:r>
              <w:rPr>
                <w:sz w:val="20"/>
                <w:lang w:val="zh-CN" w:eastAsia="zh-CN"/>
              </w:rPr>
              <w:t>，清空音频管道。</w:t>
            </w:r>
          </w:p>
        </w:tc>
      </w:tr>
      <w:tr w:rsidR="00921633" w14:paraId="23981A2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1128B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Seek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387B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左右</w:t>
            </w:r>
            <w:r>
              <w:rPr>
                <w:sz w:val="20"/>
                <w:lang w:val="zh-CN" w:eastAsia="zh-CN"/>
              </w:rPr>
              <w:t xml:space="preserve"> + OK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0CCA8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左右移动位置，</w:t>
            </w:r>
            <w:r>
              <w:rPr>
                <w:sz w:val="20"/>
                <w:lang w:val="zh-CN" w:eastAsia="zh-CN"/>
              </w:rPr>
              <w:t xml:space="preserve">OK </w:t>
            </w:r>
            <w:r>
              <w:rPr>
                <w:sz w:val="20"/>
                <w:lang w:val="zh-CN" w:eastAsia="zh-CN"/>
              </w:rPr>
              <w:t>确认。</w:t>
            </w:r>
          </w:p>
        </w:tc>
      </w:tr>
      <w:tr w:rsidR="00921633" w14:paraId="180EE8F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125B0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音量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F95A7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上下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CA70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0..100</w:t>
            </w:r>
            <w:r>
              <w:rPr>
                <w:sz w:val="20"/>
                <w:lang w:val="zh-CN" w:eastAsia="zh-CN"/>
              </w:rPr>
              <w:t>，设置页默认</w:t>
            </w:r>
            <w:r>
              <w:rPr>
                <w:sz w:val="20"/>
                <w:lang w:val="zh-CN" w:eastAsia="zh-CN"/>
              </w:rPr>
              <w:t xml:space="preserve"> 70</w:t>
            </w:r>
            <w:r>
              <w:rPr>
                <w:sz w:val="20"/>
                <w:lang w:val="zh-CN" w:eastAsia="zh-CN"/>
              </w:rPr>
              <w:t>。</w:t>
            </w:r>
          </w:p>
        </w:tc>
      </w:tr>
    </w:tbl>
    <w:p w14:paraId="0F0BBBD0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播放器核心</w:t>
      </w:r>
      <w:r w:rsidRPr="001159DF">
        <w:rPr>
          <w:lang w:eastAsia="zh-CN"/>
        </w:rPr>
        <w:t>（</w:t>
      </w:r>
      <w:r w:rsidRPr="001159DF">
        <w:rPr>
          <w:lang w:eastAsia="zh-CN"/>
        </w:rPr>
        <w:t>Player.c</w:t>
      </w:r>
      <w:r w:rsidRPr="001159DF">
        <w:rPr>
          <w:lang w:eastAsia="zh-CN"/>
        </w:rPr>
        <w:t>）</w:t>
      </w:r>
      <w:r>
        <w:rPr>
          <w:lang w:val="zh-CN" w:eastAsia="zh-CN"/>
        </w:rPr>
        <w:t>把解码器抽象为统一的</w:t>
      </w:r>
      <w:r w:rsidRPr="001159DF">
        <w:rPr>
          <w:lang w:eastAsia="zh-CN"/>
        </w:rPr>
        <w:t xml:space="preserve"> codec </w:t>
      </w:r>
      <w:r>
        <w:rPr>
          <w:lang w:val="zh-CN" w:eastAsia="zh-CN"/>
        </w:rPr>
        <w:t>接口</w:t>
      </w:r>
      <w:r w:rsidRPr="001159DF">
        <w:rPr>
          <w:lang w:eastAsia="zh-CN"/>
        </w:rPr>
        <w:t>（</w:t>
      </w:r>
      <w:r w:rsidRPr="001159DF">
        <w:rPr>
          <w:lang w:eastAsia="zh-CN"/>
        </w:rPr>
        <w:t>read_pcm / seek / tell_seconds / close</w:t>
      </w:r>
      <w:r w:rsidRPr="001159DF">
        <w:rPr>
          <w:lang w:eastAsia="zh-CN"/>
        </w:rPr>
        <w:t>）：</w:t>
      </w:r>
      <w:r w:rsidRPr="001159DF">
        <w:rPr>
          <w:lang w:eastAsia="zh-CN"/>
        </w:rPr>
        <w:t xml:space="preserve">WAV </w:t>
      </w:r>
      <w:r>
        <w:rPr>
          <w:lang w:val="zh-CN" w:eastAsia="zh-CN"/>
        </w:rPr>
        <w:t>直接解析</w:t>
      </w:r>
      <w:r w:rsidRPr="001159DF">
        <w:rPr>
          <w:lang w:eastAsia="zh-CN"/>
        </w:rPr>
        <w:t xml:space="preserve"> PCM </w:t>
      </w:r>
      <w:r>
        <w:rPr>
          <w:lang w:val="zh-CN" w:eastAsia="zh-CN"/>
        </w:rPr>
        <w:t>数据块</w:t>
      </w:r>
      <w:r w:rsidRPr="001159DF">
        <w:rPr>
          <w:lang w:eastAsia="zh-CN"/>
        </w:rPr>
        <w:t>，</w:t>
      </w:r>
      <w:r w:rsidRPr="001159DF">
        <w:rPr>
          <w:lang w:eastAsia="zh-CN"/>
        </w:rPr>
        <w:t xml:space="preserve">MP3 </w:t>
      </w:r>
      <w:r>
        <w:rPr>
          <w:lang w:val="zh-CN" w:eastAsia="zh-CN"/>
        </w:rPr>
        <w:t>由</w:t>
      </w:r>
      <w:r w:rsidRPr="001159DF">
        <w:rPr>
          <w:lang w:eastAsia="zh-CN"/>
        </w:rPr>
        <w:t xml:space="preserve"> Helix </w:t>
      </w:r>
      <w:r>
        <w:rPr>
          <w:lang w:val="zh-CN" w:eastAsia="zh-CN"/>
        </w:rPr>
        <w:t>定点库以</w:t>
      </w:r>
      <w:r w:rsidRPr="001159DF">
        <w:rPr>
          <w:lang w:eastAsia="zh-CN"/>
        </w:rPr>
        <w:t xml:space="preserve"> 5120 B </w:t>
      </w:r>
      <w:r>
        <w:rPr>
          <w:lang w:val="zh-CN" w:eastAsia="zh-CN"/>
        </w:rPr>
        <w:t>窗口解码。解码出的</w:t>
      </w:r>
      <w:r>
        <w:rPr>
          <w:lang w:val="zh-CN" w:eastAsia="zh-CN"/>
        </w:rPr>
        <w:t xml:space="preserve"> PCM </w:t>
      </w:r>
      <w:r>
        <w:rPr>
          <w:lang w:val="zh-CN" w:eastAsia="zh-CN"/>
        </w:rPr>
        <w:t>帧进入播放管道，由声卡回调推入</w:t>
      </w:r>
      <w:r>
        <w:rPr>
          <w:lang w:val="zh-CN" w:eastAsia="zh-CN"/>
        </w:rPr>
        <w:t xml:space="preserve"> I2S DMA </w:t>
      </w:r>
      <w:r>
        <w:rPr>
          <w:lang w:val="zh-CN" w:eastAsia="zh-CN"/>
        </w:rPr>
        <w:t>双缓冲连续输出；进度与时长来自解码位置回调，</w:t>
      </w:r>
      <w:r>
        <w:rPr>
          <w:lang w:val="zh-CN" w:eastAsia="zh-CN"/>
        </w:rPr>
        <w:t xml:space="preserve">Seek </w:t>
      </w:r>
      <w:r>
        <w:rPr>
          <w:lang w:val="zh-CN" w:eastAsia="zh-CN"/>
        </w:rPr>
        <w:t>在解码器内部完成文件定位。</w:t>
      </w:r>
    </w:p>
    <w:p w14:paraId="5030CA41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6562DAEF" wp14:editId="1C75F59E">
            <wp:extent cx="5486400" cy="2286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us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FDD5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7   </w:t>
      </w:r>
      <w:r>
        <w:rPr>
          <w:i/>
          <w:color w:val="687385"/>
          <w:sz w:val="19"/>
          <w:lang w:val="zh-CN" w:eastAsia="zh-CN"/>
        </w:rPr>
        <w:t>音乐播放数据流：解码管道直通声卡回调，格式差异被</w:t>
      </w:r>
      <w:r>
        <w:rPr>
          <w:i/>
          <w:color w:val="687385"/>
          <w:sz w:val="19"/>
          <w:lang w:val="zh-CN" w:eastAsia="zh-CN"/>
        </w:rPr>
        <w:t xml:space="preserve"> codec </w:t>
      </w:r>
      <w:r>
        <w:rPr>
          <w:i/>
          <w:color w:val="687385"/>
          <w:sz w:val="19"/>
          <w:lang w:val="zh-CN" w:eastAsia="zh-CN"/>
        </w:rPr>
        <w:t>接口隔离。</w:t>
      </w:r>
    </w:p>
    <w:p w14:paraId="7ED5D135" w14:textId="77777777" w:rsidR="00921633" w:rsidRDefault="00921633">
      <w:pPr>
        <w:spacing w:after="40" w:line="240" w:lineRule="auto"/>
        <w:rPr>
          <w:lang w:eastAsia="zh-CN"/>
        </w:rPr>
      </w:pPr>
    </w:p>
    <w:p w14:paraId="6BC7CFC5" w14:textId="77777777" w:rsidR="00921633" w:rsidRDefault="00000000">
      <w:pPr>
        <w:pStyle w:val="31"/>
        <w:rPr>
          <w:lang w:eastAsia="zh-CN"/>
        </w:rPr>
      </w:pPr>
      <w:bookmarkStart w:id="27" w:name="_Toc100014"/>
      <w:bookmarkStart w:id="28" w:name="_Toc238915054"/>
      <w:r>
        <w:rPr>
          <w:rFonts w:ascii="Calibri" w:eastAsia="微软雅黑" w:hAnsi="Calibri"/>
          <w:lang w:val="zh-CN" w:eastAsia="zh-CN"/>
        </w:rPr>
        <w:lastRenderedPageBreak/>
        <w:t>4.2</w:t>
      </w:r>
      <w:r>
        <w:rPr>
          <w:rFonts w:ascii="Calibri" w:eastAsia="微软雅黑" w:hAnsi="Calibri"/>
          <w:lang w:val="zh-CN" w:eastAsia="zh-CN"/>
        </w:rPr>
        <w:t xml:space="preserve">　视频播放器</w:t>
      </w:r>
      <w:bookmarkEnd w:id="27"/>
      <w:bookmarkEnd w:id="28"/>
    </w:p>
    <w:p w14:paraId="6B7A9999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 xml:space="preserve">Video </w:t>
      </w:r>
      <w:r>
        <w:rPr>
          <w:lang w:val="zh-CN" w:eastAsia="zh-CN"/>
        </w:rPr>
        <w:t>页面只接受当前</w:t>
      </w:r>
      <w:r>
        <w:rPr>
          <w:lang w:val="zh-CN" w:eastAsia="zh-CN"/>
        </w:rPr>
        <w:t xml:space="preserve"> AVI </w:t>
      </w:r>
      <w:r>
        <w:rPr>
          <w:lang w:val="zh-CN" w:eastAsia="zh-CN"/>
        </w:rPr>
        <w:t>管线支持的</w:t>
      </w:r>
      <w:r>
        <w:rPr>
          <w:lang w:val="zh-CN" w:eastAsia="zh-CN"/>
        </w:rPr>
        <w:t xml:space="preserve"> MJPEG </w:t>
      </w:r>
      <w:r>
        <w:rPr>
          <w:lang w:val="zh-CN" w:eastAsia="zh-CN"/>
        </w:rPr>
        <w:t>视频和</w:t>
      </w:r>
      <w:r>
        <w:rPr>
          <w:lang w:val="zh-CN" w:eastAsia="zh-CN"/>
        </w:rPr>
        <w:t xml:space="preserve"> PCM </w:t>
      </w:r>
      <w:r>
        <w:rPr>
          <w:lang w:val="zh-CN" w:eastAsia="zh-CN"/>
        </w:rPr>
        <w:t>音频，解析器限制画面不超过</w:t>
      </w:r>
      <w:r>
        <w:rPr>
          <w:lang w:val="zh-CN" w:eastAsia="zh-CN"/>
        </w:rPr>
        <w:t xml:space="preserve"> 320×240</w:t>
      </w:r>
      <w:r>
        <w:rPr>
          <w:lang w:val="zh-CN" w:eastAsia="zh-CN"/>
        </w:rPr>
        <w:t>。播放期间</w:t>
      </w:r>
      <w:r>
        <w:rPr>
          <w:lang w:val="zh-CN" w:eastAsia="zh-CN"/>
        </w:rPr>
        <w:t xml:space="preserve"> Video Task </w:t>
      </w:r>
      <w:r>
        <w:rPr>
          <w:lang w:val="zh-CN" w:eastAsia="zh-CN"/>
        </w:rPr>
        <w:t>调用</w:t>
      </w:r>
      <w:r>
        <w:rPr>
          <w:lang w:val="zh-CN" w:eastAsia="zh-CN"/>
        </w:rPr>
        <w:t xml:space="preserve"> lvgl_stop_ui()</w:t>
      </w:r>
      <w:r>
        <w:rPr>
          <w:lang w:val="zh-CN" w:eastAsia="zh-CN"/>
        </w:rPr>
        <w:t>，等待</w:t>
      </w:r>
      <w:r>
        <w:rPr>
          <w:lang w:val="zh-CN" w:eastAsia="zh-CN"/>
        </w:rPr>
        <w:t xml:space="preserve"> LVGL </w:t>
      </w:r>
      <w:r>
        <w:rPr>
          <w:lang w:val="zh-CN" w:eastAsia="zh-CN"/>
        </w:rPr>
        <w:t>确认暂停后独占</w:t>
      </w:r>
      <w:r>
        <w:rPr>
          <w:lang w:val="zh-CN" w:eastAsia="zh-CN"/>
        </w:rPr>
        <w:t xml:space="preserve"> SPI1/LCD</w:t>
      </w:r>
      <w:r>
        <w:rPr>
          <w:lang w:val="zh-CN" w:eastAsia="zh-CN"/>
        </w:rPr>
        <w:t>；退出时调用</w:t>
      </w:r>
      <w:r>
        <w:rPr>
          <w:lang w:val="zh-CN" w:eastAsia="zh-CN"/>
        </w:rPr>
        <w:t xml:space="preserve"> lvgl_start_ui()</w:t>
      </w:r>
      <w:r>
        <w:rPr>
          <w:lang w:val="zh-CN" w:eastAsia="zh-CN"/>
        </w:rPr>
        <w:t>。</w:t>
      </w:r>
      <w:r>
        <w:rPr>
          <w:lang w:val="zh-CN" w:eastAsia="zh-CN"/>
        </w:rPr>
        <w:t xml:space="preserve">OK </w:t>
      </w:r>
      <w:r>
        <w:rPr>
          <w:lang w:val="zh-CN" w:eastAsia="zh-CN"/>
        </w:rPr>
        <w:t>暂停</w:t>
      </w:r>
      <w:r>
        <w:rPr>
          <w:lang w:val="zh-CN" w:eastAsia="zh-CN"/>
        </w:rPr>
        <w:t>/</w:t>
      </w:r>
      <w:r>
        <w:rPr>
          <w:lang w:val="zh-CN" w:eastAsia="zh-CN"/>
        </w:rPr>
        <w:t>恢复，</w:t>
      </w:r>
      <w:r>
        <w:rPr>
          <w:lang w:val="zh-CN" w:eastAsia="zh-CN"/>
        </w:rPr>
        <w:t xml:space="preserve">B </w:t>
      </w:r>
      <w:r>
        <w:rPr>
          <w:lang w:val="zh-CN" w:eastAsia="zh-CN"/>
        </w:rPr>
        <w:t>或</w:t>
      </w:r>
      <w:r>
        <w:rPr>
          <w:lang w:val="zh-CN" w:eastAsia="zh-CN"/>
        </w:rPr>
        <w:t xml:space="preserve"> Exit </w:t>
      </w:r>
      <w:r>
        <w:rPr>
          <w:lang w:val="zh-CN" w:eastAsia="zh-CN"/>
        </w:rPr>
        <w:t>停止，上下调音量，左右以</w:t>
      </w:r>
      <w:r>
        <w:rPr>
          <w:lang w:val="zh-CN" w:eastAsia="zh-CN"/>
        </w:rPr>
        <w:t xml:space="preserve"> 5% </w:t>
      </w:r>
      <w:r>
        <w:rPr>
          <w:lang w:val="zh-CN" w:eastAsia="zh-CN"/>
        </w:rPr>
        <w:t>步长</w:t>
      </w:r>
      <w:r>
        <w:rPr>
          <w:lang w:val="zh-CN" w:eastAsia="zh-CN"/>
        </w:rPr>
        <w:t xml:space="preserve"> Seek</w:t>
      </w:r>
      <w:r>
        <w:rPr>
          <w:lang w:val="zh-CN" w:eastAsia="zh-CN"/>
        </w:rPr>
        <w:t>。音频时钟作为同步基准，视频晚到时允许丢帧，优先保持声音连续。</w:t>
      </w:r>
    </w:p>
    <w:p w14:paraId="5963651D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745C6C5C" wp14:editId="18B60DF2">
            <wp:extent cx="5257800" cy="3943350"/>
            <wp:effectExtent l="0" t="0" r="0" b="0"/>
            <wp:docPr id="5" name="Picture 5" descr="图 5  AVI 视频播放器界面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视频播放器_normaliz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DDFA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8   AVI </w:t>
      </w:r>
      <w:r>
        <w:rPr>
          <w:i/>
          <w:color w:val="687385"/>
          <w:sz w:val="19"/>
          <w:lang w:val="zh-CN" w:eastAsia="zh-CN"/>
        </w:rPr>
        <w:t>视频播放器界面。</w:t>
      </w:r>
    </w:p>
    <w:p w14:paraId="6892B4DB" w14:textId="77777777" w:rsidR="00921633" w:rsidRDefault="00000000">
      <w:r>
        <w:rPr>
          <w:lang w:val="zh-CN" w:eastAsia="zh-CN"/>
        </w:rPr>
        <w:t>当前</w:t>
      </w:r>
      <w:r>
        <w:rPr>
          <w:lang w:val="zh-CN" w:eastAsia="zh-CN"/>
        </w:rPr>
        <w:t xml:space="preserve"> AVI </w:t>
      </w:r>
      <w:r>
        <w:rPr>
          <w:lang w:val="zh-CN" w:eastAsia="zh-CN"/>
        </w:rPr>
        <w:t>管线只接受</w:t>
      </w:r>
      <w:r>
        <w:rPr>
          <w:lang w:val="zh-CN" w:eastAsia="zh-CN"/>
        </w:rPr>
        <w:t xml:space="preserve"> MJPEG </w:t>
      </w:r>
      <w:r>
        <w:rPr>
          <w:lang w:val="zh-CN" w:eastAsia="zh-CN"/>
        </w:rPr>
        <w:t>视频轨</w:t>
      </w:r>
      <w:r>
        <w:rPr>
          <w:lang w:val="zh-CN" w:eastAsia="zh-CN"/>
        </w:rPr>
        <w:t xml:space="preserve"> + PCM </w:t>
      </w:r>
      <w:r>
        <w:rPr>
          <w:lang w:val="zh-CN" w:eastAsia="zh-CN"/>
        </w:rPr>
        <w:t>音频轨的组合，分辨率上限</w:t>
      </w:r>
      <w:r>
        <w:rPr>
          <w:lang w:val="zh-CN" w:eastAsia="zh-CN"/>
        </w:rPr>
        <w:t xml:space="preserve"> 320×240</w:t>
      </w:r>
      <w:r>
        <w:rPr>
          <w:lang w:val="zh-CN" w:eastAsia="zh-CN"/>
        </w:rPr>
        <w:t>，不满足的文件会在解析阶段被直接拒绝。制作或转码视频时建议：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7760"/>
      </w:tblGrid>
      <w:tr w:rsidR="00921633" w14:paraId="2896FD82" w14:textId="77777777">
        <w:trPr>
          <w:cantSplit/>
          <w:tblHeader/>
        </w:trPr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2B1F" w14:textId="77777777" w:rsidR="00921633" w:rsidRDefault="00000000">
            <w:pPr>
              <w:spacing w:after="0" w:line="288" w:lineRule="auto"/>
            </w:pPr>
            <w:r>
              <w:rPr>
                <w:b/>
                <w:color w:val="1F3A5F"/>
                <w:sz w:val="21"/>
                <w:lang w:val="zh-CN" w:eastAsia="zh-CN"/>
              </w:rPr>
              <w:t>项目</w:t>
            </w:r>
          </w:p>
        </w:tc>
        <w:tc>
          <w:tcPr>
            <w:tcW w:w="7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01DDF" w14:textId="77777777" w:rsidR="00921633" w:rsidRDefault="00000000">
            <w:pPr>
              <w:spacing w:after="0" w:line="288" w:lineRule="auto"/>
            </w:pPr>
            <w:r>
              <w:rPr>
                <w:b/>
                <w:color w:val="1F3A5F"/>
                <w:sz w:val="21"/>
                <w:lang w:val="zh-CN" w:eastAsia="zh-CN"/>
              </w:rPr>
              <w:t>建议值</w:t>
            </w:r>
          </w:p>
        </w:tc>
      </w:tr>
      <w:tr w:rsidR="00921633" w14:paraId="747D3BB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823B1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容器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E115E" w14:textId="77777777" w:rsidR="0092163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73444"/>
                <w:sz w:val="21"/>
                <w:lang w:val="zh-CN" w:eastAsia="zh-CN"/>
              </w:rPr>
              <w:t>AVI</w:t>
            </w:r>
            <w:r>
              <w:rPr>
                <w:color w:val="273444"/>
                <w:sz w:val="21"/>
                <w:lang w:val="zh-CN" w:eastAsia="zh-CN"/>
              </w:rPr>
              <w:t>；解析器打开时建立流索引，</w:t>
            </w:r>
            <w:r>
              <w:rPr>
                <w:color w:val="273444"/>
                <w:sz w:val="21"/>
                <w:lang w:val="zh-CN" w:eastAsia="zh-CN"/>
              </w:rPr>
              <w:t xml:space="preserve">Seek </w:t>
            </w:r>
            <w:r>
              <w:rPr>
                <w:color w:val="273444"/>
                <w:sz w:val="21"/>
                <w:lang w:val="zh-CN" w:eastAsia="zh-CN"/>
              </w:rPr>
              <w:t>基于索引与</w:t>
            </w:r>
            <w:r>
              <w:rPr>
                <w:color w:val="273444"/>
                <w:sz w:val="21"/>
                <w:lang w:val="zh-CN" w:eastAsia="zh-CN"/>
              </w:rPr>
              <w:t xml:space="preserve"> chunk </w:t>
            </w:r>
            <w:r>
              <w:rPr>
                <w:color w:val="273444"/>
                <w:sz w:val="21"/>
                <w:lang w:val="zh-CN" w:eastAsia="zh-CN"/>
              </w:rPr>
              <w:t>边界容错实现</w:t>
            </w:r>
          </w:p>
        </w:tc>
      </w:tr>
      <w:tr w:rsidR="00921633" w14:paraId="6403E7A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87290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视频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FAFB0" w14:textId="77777777" w:rsidR="00921633" w:rsidRDefault="00000000">
            <w:pPr>
              <w:spacing w:after="0" w:line="288" w:lineRule="auto"/>
            </w:pPr>
            <w:r w:rsidRPr="001159DF">
              <w:rPr>
                <w:color w:val="273444"/>
                <w:sz w:val="21"/>
                <w:lang w:eastAsia="zh-CN"/>
              </w:rPr>
              <w:t>MJPEG</w:t>
            </w:r>
            <w:r w:rsidRPr="001159DF">
              <w:rPr>
                <w:color w:val="273444"/>
                <w:sz w:val="21"/>
                <w:lang w:eastAsia="zh-CN"/>
              </w:rPr>
              <w:t>，</w:t>
            </w:r>
            <w:r w:rsidRPr="001159DF">
              <w:rPr>
                <w:color w:val="273444"/>
                <w:sz w:val="21"/>
                <w:lang w:eastAsia="zh-CN"/>
              </w:rPr>
              <w:t>≤320×240</w:t>
            </w:r>
            <w:r w:rsidRPr="001159DF">
              <w:rPr>
                <w:color w:val="273444"/>
                <w:sz w:val="21"/>
                <w:lang w:eastAsia="zh-CN"/>
              </w:rPr>
              <w:t>，</w:t>
            </w:r>
            <w:r w:rsidRPr="001159DF">
              <w:rPr>
                <w:color w:val="273444"/>
                <w:sz w:val="21"/>
                <w:lang w:eastAsia="zh-CN"/>
              </w:rPr>
              <w:t xml:space="preserve">23.976 fps </w:t>
            </w:r>
            <w:r>
              <w:rPr>
                <w:color w:val="273444"/>
                <w:sz w:val="21"/>
                <w:lang w:val="zh-CN" w:eastAsia="zh-CN"/>
              </w:rPr>
              <w:t>或</w:t>
            </w:r>
            <w:r w:rsidRPr="001159DF">
              <w:rPr>
                <w:color w:val="273444"/>
                <w:sz w:val="21"/>
                <w:lang w:eastAsia="zh-CN"/>
              </w:rPr>
              <w:t xml:space="preserve"> 25 fps</w:t>
            </w:r>
          </w:p>
        </w:tc>
      </w:tr>
      <w:tr w:rsidR="00921633" w14:paraId="7E452C4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BB18A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视频码率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6BEDD" w14:textId="77777777" w:rsidR="0092163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73444"/>
                <w:sz w:val="21"/>
                <w:lang w:val="zh-CN" w:eastAsia="zh-CN"/>
              </w:rPr>
              <w:t xml:space="preserve">≤2 Mbps </w:t>
            </w:r>
            <w:r>
              <w:rPr>
                <w:color w:val="273444"/>
                <w:sz w:val="21"/>
                <w:lang w:val="zh-CN" w:eastAsia="zh-CN"/>
              </w:rPr>
              <w:t>可全帧率流畅播放；</w:t>
            </w:r>
            <w:r>
              <w:rPr>
                <w:color w:val="273444"/>
                <w:sz w:val="21"/>
                <w:lang w:val="zh-CN" w:eastAsia="zh-CN"/>
              </w:rPr>
              <w:t xml:space="preserve">10 Mbps </w:t>
            </w:r>
            <w:r>
              <w:rPr>
                <w:color w:val="273444"/>
                <w:sz w:val="21"/>
                <w:lang w:val="zh-CN" w:eastAsia="zh-CN"/>
              </w:rPr>
              <w:t>仍可播放，但会持续丢帧（见</w:t>
            </w:r>
            <w:r>
              <w:rPr>
                <w:color w:val="273444"/>
                <w:sz w:val="21"/>
                <w:lang w:val="zh-CN" w:eastAsia="zh-CN"/>
              </w:rPr>
              <w:t xml:space="preserve"> 17 </w:t>
            </w:r>
            <w:r>
              <w:rPr>
                <w:color w:val="273444"/>
                <w:sz w:val="21"/>
                <w:lang w:val="zh-CN" w:eastAsia="zh-CN"/>
              </w:rPr>
              <w:t>章实测）</w:t>
            </w:r>
          </w:p>
        </w:tc>
      </w:tr>
      <w:tr w:rsidR="00921633" w14:paraId="065978E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093B5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lastRenderedPageBreak/>
              <w:t>音频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6097" w14:textId="77777777" w:rsidR="0092163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73444"/>
                <w:sz w:val="21"/>
                <w:lang w:val="zh-CN" w:eastAsia="zh-CN"/>
              </w:rPr>
              <w:t>PCM 22050 Hz / 16 bit</w:t>
            </w:r>
            <w:r>
              <w:rPr>
                <w:color w:val="273444"/>
                <w:sz w:val="21"/>
                <w:lang w:val="zh-CN" w:eastAsia="zh-CN"/>
              </w:rPr>
              <w:t>，建议立体声，与视频交错存储</w:t>
            </w:r>
          </w:p>
        </w:tc>
      </w:tr>
      <w:tr w:rsidR="00921633" w14:paraId="6B2C269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9C5E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 xml:space="preserve">SD </w:t>
            </w:r>
            <w:r>
              <w:rPr>
                <w:color w:val="273444"/>
                <w:sz w:val="21"/>
                <w:lang w:val="zh-CN" w:eastAsia="zh-CN"/>
              </w:rPr>
              <w:t>卡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E9E50" w14:textId="77777777" w:rsidR="0092163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73444"/>
                <w:sz w:val="21"/>
                <w:lang w:val="zh-CN" w:eastAsia="zh-CN"/>
              </w:rPr>
              <w:t>优先选择高速卡；读取吞吐不足先表现为丢帧增多，而不是声音卡顿</w:t>
            </w:r>
          </w:p>
        </w:tc>
      </w:tr>
    </w:tbl>
    <w:p w14:paraId="17D0A222" w14:textId="77777777" w:rsidR="00921633" w:rsidRDefault="00000000">
      <w:pPr>
        <w:pStyle w:val="31"/>
        <w:rPr>
          <w:lang w:eastAsia="zh-CN"/>
        </w:rPr>
      </w:pPr>
      <w:bookmarkStart w:id="29" w:name="_Toc100015"/>
      <w:bookmarkStart w:id="30" w:name="_Toc238915055"/>
      <w:r>
        <w:rPr>
          <w:rFonts w:ascii="Calibri" w:eastAsia="微软雅黑" w:hAnsi="Calibri"/>
          <w:lang w:val="zh-CN" w:eastAsia="zh-CN"/>
        </w:rPr>
        <w:t>4.3</w:t>
      </w:r>
      <w:r>
        <w:rPr>
          <w:rFonts w:ascii="Calibri" w:eastAsia="微软雅黑" w:hAnsi="Calibri"/>
          <w:lang w:val="zh-CN" w:eastAsia="zh-CN"/>
        </w:rPr>
        <w:t xml:space="preserve">　图片查看器</w:t>
      </w:r>
      <w:bookmarkEnd w:id="29"/>
      <w:bookmarkEnd w:id="30"/>
    </w:p>
    <w:p w14:paraId="39E8A5D4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 xml:space="preserve">Image </w:t>
      </w:r>
      <w:r>
        <w:rPr>
          <w:lang w:val="zh-CN" w:eastAsia="zh-CN"/>
        </w:rPr>
        <w:t>页面选择</w:t>
      </w:r>
      <w:r>
        <w:rPr>
          <w:lang w:val="zh-CN" w:eastAsia="zh-CN"/>
        </w:rPr>
        <w:t xml:space="preserve"> .jpg/.jpeg </w:t>
      </w:r>
      <w:r>
        <w:rPr>
          <w:lang w:val="zh-CN" w:eastAsia="zh-CN"/>
        </w:rPr>
        <w:t>后异步解码，避免在文件浏览器线程中长时间阻塞。</w:t>
      </w:r>
      <w:r>
        <w:rPr>
          <w:lang w:val="zh-CN" w:eastAsia="zh-CN"/>
        </w:rPr>
        <w:t xml:space="preserve">Viewer </w:t>
      </w:r>
      <w:r>
        <w:rPr>
          <w:lang w:val="zh-CN" w:eastAsia="zh-CN"/>
        </w:rPr>
        <w:t>中按</w:t>
      </w:r>
      <w:r>
        <w:rPr>
          <w:lang w:val="zh-CN" w:eastAsia="zh-CN"/>
        </w:rPr>
        <w:t xml:space="preserve"> OK</w:t>
      </w:r>
      <w:r>
        <w:rPr>
          <w:lang w:val="zh-CN" w:eastAsia="zh-CN"/>
        </w:rPr>
        <w:t>、</w:t>
      </w:r>
      <w:r>
        <w:rPr>
          <w:lang w:val="zh-CN" w:eastAsia="zh-CN"/>
        </w:rPr>
        <w:t xml:space="preserve">Esc </w:t>
      </w:r>
      <w:r>
        <w:rPr>
          <w:lang w:val="zh-CN" w:eastAsia="zh-CN"/>
        </w:rPr>
        <w:t>或</w:t>
      </w:r>
      <w:r>
        <w:rPr>
          <w:lang w:val="zh-CN" w:eastAsia="zh-CN"/>
        </w:rPr>
        <w:t xml:space="preserve"> Left </w:t>
      </w:r>
      <w:r>
        <w:rPr>
          <w:lang w:val="zh-CN" w:eastAsia="zh-CN"/>
        </w:rPr>
        <w:t>返回文件列表；</w:t>
      </w:r>
      <w:r>
        <w:rPr>
          <w:lang w:val="zh-CN" w:eastAsia="zh-CN"/>
        </w:rPr>
        <w:t>LibJPEG 解码上下文和 arena 走默认 SRAMEX 堆分配，显示条带和 DMA 缓冲同样使用可 DMA 的 SRAMEX。</w:t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</w:p>
    <w:p w14:paraId="2D2E87B0" w14:textId="77777777" w:rsidR="00921633" w:rsidRDefault="00000000">
      <w:pPr>
        <w:pStyle w:val="31"/>
        <w:rPr>
          <w:lang w:eastAsia="zh-CN"/>
        </w:rPr>
      </w:pPr>
      <w:bookmarkStart w:id="31" w:name="_Toc100016"/>
      <w:bookmarkStart w:id="32" w:name="_Toc238915056"/>
      <w:r>
        <w:rPr>
          <w:rFonts w:ascii="Calibri" w:eastAsia="微软雅黑" w:hAnsi="Calibri"/>
          <w:lang w:val="zh-CN" w:eastAsia="zh-CN"/>
        </w:rPr>
        <w:t>4.4</w:t>
      </w:r>
      <w:r>
        <w:rPr>
          <w:rFonts w:ascii="Calibri" w:eastAsia="微软雅黑" w:hAnsi="Calibri"/>
          <w:lang w:val="zh-CN" w:eastAsia="zh-CN"/>
        </w:rPr>
        <w:t xml:space="preserve">　文本查看器</w:t>
      </w:r>
      <w:bookmarkEnd w:id="31"/>
      <w:bookmarkEnd w:id="32"/>
    </w:p>
    <w:p w14:paraId="6D184453" w14:textId="77777777" w:rsidR="00921633" w:rsidRDefault="00000000">
      <w:r>
        <w:rPr>
          <w:lang w:val="zh-CN" w:eastAsia="zh-CN"/>
        </w:rPr>
        <w:t xml:space="preserve">Text </w:t>
      </w:r>
      <w:r>
        <w:rPr>
          <w:lang w:val="zh-CN" w:eastAsia="zh-CN"/>
        </w:rPr>
        <w:t>页面支持常见文本、源码和配置扩展名，自动检测</w:t>
      </w:r>
      <w:r>
        <w:rPr>
          <w:lang w:val="zh-CN" w:eastAsia="zh-CN"/>
        </w:rPr>
        <w:t xml:space="preserve"> UTF-8</w:t>
      </w:r>
      <w:r>
        <w:rPr>
          <w:lang w:val="zh-CN" w:eastAsia="zh-CN"/>
        </w:rPr>
        <w:t>、</w:t>
      </w:r>
      <w:r>
        <w:rPr>
          <w:lang w:val="zh-CN" w:eastAsia="zh-CN"/>
        </w:rPr>
        <w:t xml:space="preserve">GBK </w:t>
      </w:r>
      <w:r>
        <w:rPr>
          <w:lang w:val="zh-CN" w:eastAsia="zh-CN"/>
        </w:rPr>
        <w:t>和</w:t>
      </w:r>
      <w:r>
        <w:rPr>
          <w:lang w:val="zh-CN" w:eastAsia="zh-CN"/>
        </w:rPr>
        <w:t xml:space="preserve"> BOM</w:t>
      </w:r>
      <w:r>
        <w:rPr>
          <w:lang w:val="zh-CN" w:eastAsia="zh-CN"/>
        </w:rPr>
        <w:t>。上一页</w:t>
      </w:r>
      <w:r>
        <w:rPr>
          <w:lang w:val="zh-CN" w:eastAsia="zh-CN"/>
        </w:rPr>
        <w:t>/</w:t>
      </w:r>
      <w:r>
        <w:rPr>
          <w:lang w:val="zh-CN" w:eastAsia="zh-CN"/>
        </w:rPr>
        <w:t>下一页按钮对应</w:t>
      </w:r>
      <w:r>
        <w:rPr>
          <w:lang w:val="zh-CN" w:eastAsia="zh-CN"/>
        </w:rPr>
        <w:t xml:space="preserve"> Left/Right</w:t>
      </w:r>
      <w:r>
        <w:rPr>
          <w:lang w:val="zh-CN" w:eastAsia="zh-CN"/>
        </w:rPr>
        <w:t>，</w:t>
      </w:r>
      <w:r>
        <w:rPr>
          <w:lang w:val="zh-CN" w:eastAsia="zh-CN"/>
        </w:rPr>
        <w:t xml:space="preserve">Up/Down </w:t>
      </w:r>
      <w:r>
        <w:rPr>
          <w:lang w:val="zh-CN" w:eastAsia="zh-CN"/>
        </w:rPr>
        <w:t>滚动，滚动到边界时自动翻页。缺少字形时使用</w:t>
      </w:r>
      <w:r>
        <w:rPr>
          <w:lang w:val="zh-CN" w:eastAsia="zh-CN"/>
        </w:rPr>
        <w:t xml:space="preserve"> fallback </w:t>
      </w:r>
      <w:r>
        <w:rPr>
          <w:lang w:val="zh-CN" w:eastAsia="zh-CN"/>
        </w:rPr>
        <w:t>字符，未安装字库会提示</w:t>
      </w:r>
      <w:r>
        <w:rPr>
          <w:lang w:val="zh-CN" w:eastAsia="zh-CN"/>
        </w:rPr>
        <w:t xml:space="preserve"> Install font first</w:t>
      </w:r>
      <w:r>
        <w:rPr>
          <w:lang w:val="zh-CN" w:eastAsia="zh-CN"/>
        </w:rPr>
        <w:t>。</w:t>
      </w:r>
    </w:p>
    <w:p w14:paraId="570218BD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1B41AE98" wp14:editId="41D3C11B">
            <wp:extent cx="5257800" cy="3943350"/>
            <wp:effectExtent l="0" t="0" r="0" b="0"/>
            <wp:docPr id="6" name="Picture 6" descr="图 6  文本查看器的分页与滚动界面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文本查看器_normaliz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FCC8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9   </w:t>
      </w:r>
      <w:r>
        <w:rPr>
          <w:i/>
          <w:color w:val="687385"/>
          <w:sz w:val="19"/>
          <w:lang w:val="zh-CN" w:eastAsia="zh-CN"/>
        </w:rPr>
        <w:t>文本查看器的分页与滚动界面。</w:t>
      </w:r>
    </w:p>
    <w:p w14:paraId="5D9D2A45" w14:textId="77777777" w:rsidR="00921633" w:rsidRDefault="00000000">
      <w:pPr>
        <w:pStyle w:val="21"/>
      </w:pPr>
      <w:bookmarkStart w:id="33" w:name="_Toc100017"/>
      <w:bookmarkStart w:id="34" w:name="_Toc238915057"/>
      <w:r w:rsidRPr="001159DF">
        <w:rPr>
          <w:rFonts w:ascii="Calibri" w:eastAsia="微软雅黑" w:hAnsi="Calibri"/>
          <w:lang w:eastAsia="zh-CN"/>
        </w:rPr>
        <w:lastRenderedPageBreak/>
        <w:t>5</w:t>
      </w:r>
      <w:r>
        <w:rPr>
          <w:rFonts w:ascii="Calibri" w:eastAsia="微软雅黑" w:hAnsi="Calibri"/>
          <w:lang w:val="zh-CN" w:eastAsia="zh-CN"/>
        </w:rPr>
        <w:t xml:space="preserve">　</w:t>
      </w:r>
      <w:r w:rsidRPr="001159DF">
        <w:rPr>
          <w:rFonts w:ascii="Calibri" w:eastAsia="微软雅黑" w:hAnsi="Calibri"/>
          <w:lang w:eastAsia="zh-CN"/>
        </w:rPr>
        <w:t xml:space="preserve">AXF </w:t>
      </w:r>
      <w:r>
        <w:rPr>
          <w:rFonts w:ascii="Calibri" w:eastAsia="微软雅黑" w:hAnsi="Calibri"/>
          <w:lang w:val="zh-CN" w:eastAsia="zh-CN"/>
        </w:rPr>
        <w:t>动态应用</w:t>
      </w:r>
      <w:bookmarkEnd w:id="33"/>
      <w:bookmarkEnd w:id="34"/>
    </w:p>
    <w:p w14:paraId="716B79F2" w14:textId="77777777" w:rsidR="00921633" w:rsidRDefault="00000000">
      <w:r w:rsidRPr="001159DF">
        <w:rPr>
          <w:lang w:eastAsia="zh-CN"/>
        </w:rPr>
        <w:t xml:space="preserve">AXF Loader </w:t>
      </w:r>
      <w:r>
        <w:rPr>
          <w:lang w:val="zh-CN" w:eastAsia="zh-CN"/>
        </w:rPr>
        <w:t>从</w:t>
      </w:r>
      <w:r w:rsidRPr="001159DF">
        <w:rPr>
          <w:lang w:eastAsia="zh-CN"/>
        </w:rPr>
        <w:t xml:space="preserve"> 0:/ </w:t>
      </w:r>
      <w:r>
        <w:rPr>
          <w:lang w:val="zh-CN" w:eastAsia="zh-CN"/>
        </w:rPr>
        <w:t>选择</w:t>
      </w:r>
      <w:r w:rsidRPr="001159DF">
        <w:rPr>
          <w:lang w:eastAsia="zh-CN"/>
        </w:rPr>
        <w:t xml:space="preserve"> .axf</w:t>
      </w:r>
      <w:r w:rsidRPr="001159DF">
        <w:rPr>
          <w:lang w:eastAsia="zh-CN"/>
        </w:rPr>
        <w:t>，</w:t>
      </w:r>
      <w:r>
        <w:rPr>
          <w:lang w:val="zh-CN" w:eastAsia="zh-CN"/>
        </w:rPr>
        <w:t>调用</w:t>
      </w:r>
      <w:r w:rsidRPr="001159DF">
        <w:rPr>
          <w:lang w:eastAsia="zh-CN"/>
        </w:rPr>
        <w:t xml:space="preserve"> dl_load_file() </w:t>
      </w:r>
      <w:r>
        <w:rPr>
          <w:lang w:val="zh-CN" w:eastAsia="zh-CN"/>
        </w:rPr>
        <w:t>装载可重定位代码并取得</w:t>
      </w:r>
      <w:r w:rsidRPr="001159DF">
        <w:rPr>
          <w:lang w:eastAsia="zh-CN"/>
        </w:rPr>
        <w:t xml:space="preserve"> entry</w:t>
      </w:r>
      <w:r w:rsidRPr="001159DF">
        <w:rPr>
          <w:lang w:eastAsia="zh-CN"/>
        </w:rPr>
        <w:t>，</w:t>
      </w:r>
      <w:r>
        <w:rPr>
          <w:lang w:val="zh-CN" w:eastAsia="zh-CN"/>
        </w:rPr>
        <w:t>随后创建应用线程和监控线程。</w:t>
      </w:r>
      <w:r w:rsidRPr="001159DF">
        <w:rPr>
          <w:lang w:eastAsia="zh-CN"/>
        </w:rPr>
        <w:t xml:space="preserve">Settings </w:t>
      </w:r>
      <w:r>
        <w:rPr>
          <w:lang w:val="zh-CN" w:eastAsia="zh-CN"/>
        </w:rPr>
        <w:t>中的</w:t>
      </w:r>
      <w:r w:rsidRPr="001159DF">
        <w:rPr>
          <w:lang w:eastAsia="zh-CN"/>
        </w:rPr>
        <w:t xml:space="preserve"> AXF stack </w:t>
      </w:r>
      <w:r>
        <w:rPr>
          <w:lang w:val="zh-CN" w:eastAsia="zh-CN"/>
        </w:rPr>
        <w:t>可选</w:t>
      </w:r>
      <w:r w:rsidRPr="001159DF">
        <w:rPr>
          <w:lang w:eastAsia="zh-CN"/>
        </w:rPr>
        <w:t xml:space="preserve"> 4/8/12/16/24 KB</w:t>
      </w:r>
      <w:r w:rsidRPr="001159DF">
        <w:rPr>
          <w:lang w:eastAsia="zh-CN"/>
        </w:rPr>
        <w:t>，</w:t>
      </w:r>
      <w:r>
        <w:rPr>
          <w:lang w:val="zh-CN" w:eastAsia="zh-CN"/>
        </w:rPr>
        <w:t>默认</w:t>
      </w:r>
      <w:r w:rsidRPr="001159DF">
        <w:rPr>
          <w:lang w:eastAsia="zh-CN"/>
        </w:rPr>
        <w:t xml:space="preserve"> 16 KB</w:t>
      </w:r>
      <w:r>
        <w:rPr>
          <w:lang w:val="zh-CN" w:eastAsia="zh-CN"/>
        </w:rPr>
        <w:t>。加载页会显示</w:t>
      </w:r>
      <w:r>
        <w:rPr>
          <w:lang w:val="zh-CN" w:eastAsia="zh-CN"/>
        </w:rPr>
        <w:t xml:space="preserve"> PB7 exits AXF</w:t>
      </w:r>
      <w:r>
        <w:rPr>
          <w:lang w:val="zh-CN" w:eastAsia="zh-CN"/>
        </w:rPr>
        <w:t>；按</w:t>
      </w:r>
      <w:r>
        <w:rPr>
          <w:lang w:val="zh-CN" w:eastAsia="zh-CN"/>
        </w:rPr>
        <w:t xml:space="preserve"> PB7 </w:t>
      </w:r>
      <w:r>
        <w:rPr>
          <w:lang w:val="zh-CN" w:eastAsia="zh-CN"/>
        </w:rPr>
        <w:t>发出</w:t>
      </w:r>
      <w:r>
        <w:rPr>
          <w:lang w:val="zh-CN" w:eastAsia="zh-CN"/>
        </w:rPr>
        <w:t xml:space="preserve"> cooperative exit</w:t>
      </w:r>
      <w:r>
        <w:rPr>
          <w:lang w:val="zh-CN" w:eastAsia="zh-CN"/>
        </w:rPr>
        <w:t>，监督线程最多等待</w:t>
      </w:r>
      <w:r>
        <w:rPr>
          <w:lang w:val="zh-CN" w:eastAsia="zh-CN"/>
        </w:rPr>
        <w:t xml:space="preserve"> 100 ms</w:t>
      </w:r>
      <w:r>
        <w:rPr>
          <w:lang w:val="zh-CN" w:eastAsia="zh-CN"/>
        </w:rPr>
        <w:t>，应用不返回时才执行强制收尾。</w:t>
      </w:r>
    </w:p>
    <w:p w14:paraId="433233CC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73A3F203" wp14:editId="738848AF">
            <wp:extent cx="5257800" cy="3943350"/>
            <wp:effectExtent l="0" t="0" r="0" b="0"/>
            <wp:docPr id="7" name="Picture 7" descr="图 7  AXF 动态应用演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XF演示_normalize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EEC0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10   AXF </w:t>
      </w:r>
      <w:r>
        <w:rPr>
          <w:i/>
          <w:color w:val="687385"/>
          <w:sz w:val="19"/>
          <w:lang w:val="zh-CN" w:eastAsia="zh-CN"/>
        </w:rPr>
        <w:t>动态应用演示。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21633" w14:paraId="74578AF0" w14:textId="77777777">
        <w:trPr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2D31" w14:textId="77777777" w:rsidR="00921633" w:rsidRDefault="00000000">
            <w:pPr>
              <w:spacing w:after="0" w:line="288" w:lineRule="auto"/>
            </w:pPr>
            <w:r w:rsidRPr="001159DF">
              <w:rPr>
                <w:b/>
                <w:color w:val="1F3A5F"/>
                <w:sz w:val="21"/>
                <w:lang w:eastAsia="zh-CN"/>
              </w:rPr>
              <w:t xml:space="preserve">AXF </w:t>
            </w:r>
            <w:r>
              <w:rPr>
                <w:b/>
                <w:color w:val="1F3A5F"/>
                <w:sz w:val="21"/>
                <w:lang w:val="zh-CN" w:eastAsia="zh-CN"/>
              </w:rPr>
              <w:t>约束</w:t>
            </w:r>
            <w:r w:rsidRPr="001159DF">
              <w:rPr>
                <w:b/>
                <w:color w:val="1F3A5F"/>
                <w:sz w:val="21"/>
                <w:lang w:eastAsia="zh-CN"/>
              </w:rPr>
              <w:t xml:space="preserve">  </w:t>
            </w:r>
            <w:r w:rsidRPr="001159DF">
              <w:rPr>
                <w:color w:val="273444"/>
                <w:sz w:val="21"/>
                <w:lang w:eastAsia="zh-CN"/>
              </w:rPr>
              <w:t xml:space="preserve">AXF </w:t>
            </w:r>
            <w:r>
              <w:rPr>
                <w:color w:val="273444"/>
                <w:sz w:val="21"/>
                <w:lang w:val="zh-CN" w:eastAsia="zh-CN"/>
              </w:rPr>
              <w:t>应用必须成对调用</w:t>
            </w:r>
            <w:r w:rsidRPr="001159DF">
              <w:rPr>
                <w:color w:val="273444"/>
                <w:sz w:val="21"/>
                <w:lang w:eastAsia="zh-CN"/>
              </w:rPr>
              <w:t xml:space="preserve"> SG_LCD_Acquire()/SG_LCD_Release()</w:t>
            </w:r>
            <w:r w:rsidRPr="001159DF">
              <w:rPr>
                <w:color w:val="273444"/>
                <w:sz w:val="21"/>
                <w:lang w:eastAsia="zh-CN"/>
              </w:rPr>
              <w:t>，</w:t>
            </w:r>
            <w:r>
              <w:rPr>
                <w:color w:val="273444"/>
                <w:sz w:val="21"/>
                <w:lang w:val="zh-CN" w:eastAsia="zh-CN"/>
              </w:rPr>
              <w:t>循环中轮询</w:t>
            </w:r>
            <w:r w:rsidRPr="001159DF">
              <w:rPr>
                <w:color w:val="273444"/>
                <w:sz w:val="21"/>
                <w:lang w:eastAsia="zh-CN"/>
              </w:rPr>
              <w:t xml:space="preserve"> SG_ShouldExit()</w:t>
            </w:r>
            <w:r>
              <w:rPr>
                <w:color w:val="273444"/>
                <w:sz w:val="21"/>
                <w:lang w:val="zh-CN" w:eastAsia="zh-CN"/>
              </w:rPr>
              <w:t>。</w:t>
            </w:r>
            <w:r w:rsidRPr="001159DF">
              <w:rPr>
                <w:color w:val="273444"/>
                <w:sz w:val="21"/>
                <w:lang w:eastAsia="zh-CN"/>
              </w:rPr>
              <w:t xml:space="preserve">PB7 </w:t>
            </w:r>
            <w:r>
              <w:rPr>
                <w:color w:val="273444"/>
                <w:sz w:val="21"/>
                <w:lang w:val="zh-CN" w:eastAsia="zh-CN"/>
              </w:rPr>
              <w:t>是宿主保留的退出键</w:t>
            </w:r>
            <w:r w:rsidRPr="001159DF">
              <w:rPr>
                <w:color w:val="273444"/>
                <w:sz w:val="21"/>
                <w:lang w:eastAsia="zh-CN"/>
              </w:rPr>
              <w:t>；</w:t>
            </w:r>
            <w:r>
              <w:rPr>
                <w:color w:val="273444"/>
                <w:sz w:val="21"/>
                <w:lang w:val="zh-CN" w:eastAsia="zh-CN"/>
              </w:rPr>
              <w:t>应用不轮询或不释放</w:t>
            </w:r>
            <w:r w:rsidRPr="001159DF">
              <w:rPr>
                <w:color w:val="273444"/>
                <w:sz w:val="21"/>
                <w:lang w:eastAsia="zh-CN"/>
              </w:rPr>
              <w:t xml:space="preserve"> LCD </w:t>
            </w:r>
            <w:r>
              <w:rPr>
                <w:color w:val="273444"/>
                <w:sz w:val="21"/>
                <w:lang w:val="zh-CN" w:eastAsia="zh-CN"/>
              </w:rPr>
              <w:t>会增加监督线程强制结束的概率。</w:t>
            </w:r>
          </w:p>
        </w:tc>
      </w:tr>
    </w:tbl>
    <w:p w14:paraId="5D7A06BB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加载器把一次运行抽象为</w:t>
      </w:r>
      <w:r w:rsidRPr="001159DF">
        <w:rPr>
          <w:lang w:eastAsia="zh-CN"/>
        </w:rPr>
        <w:t xml:space="preserve"> IDLE → LOADING → STARTING → RUNNING → STOPPING </w:t>
      </w:r>
      <w:r>
        <w:rPr>
          <w:lang w:val="zh-CN" w:eastAsia="zh-CN"/>
        </w:rPr>
        <w:t>的状态机</w:t>
      </w:r>
      <w:r w:rsidRPr="001159DF">
        <w:rPr>
          <w:lang w:eastAsia="zh-CN"/>
        </w:rPr>
        <w:t>：</w:t>
      </w:r>
      <w:r>
        <w:rPr>
          <w:lang w:val="zh-CN" w:eastAsia="zh-CN"/>
        </w:rPr>
        <w:t>选择文件后由</w:t>
      </w:r>
      <w:r w:rsidRPr="001159DF">
        <w:rPr>
          <w:lang w:eastAsia="zh-CN"/>
        </w:rPr>
        <w:t xml:space="preserve"> dl_load_file() </w:t>
      </w:r>
      <w:r>
        <w:rPr>
          <w:lang w:val="zh-CN" w:eastAsia="zh-CN"/>
        </w:rPr>
        <w:t>完成</w:t>
      </w:r>
      <w:r w:rsidRPr="001159DF">
        <w:rPr>
          <w:lang w:eastAsia="zh-CN"/>
        </w:rPr>
        <w:t xml:space="preserve"> ELF </w:t>
      </w:r>
      <w:r>
        <w:rPr>
          <w:lang w:val="zh-CN" w:eastAsia="zh-CN"/>
        </w:rPr>
        <w:t>解析与重定位</w:t>
      </w:r>
      <w:r w:rsidRPr="001159DF">
        <w:rPr>
          <w:lang w:eastAsia="zh-CN"/>
        </w:rPr>
        <w:t>；</w:t>
      </w:r>
      <w:r>
        <w:rPr>
          <w:lang w:val="zh-CN" w:eastAsia="zh-CN"/>
        </w:rPr>
        <w:t>随后按</w:t>
      </w:r>
      <w:r w:rsidRPr="001159DF">
        <w:rPr>
          <w:lang w:eastAsia="zh-CN"/>
        </w:rPr>
        <w:t xml:space="preserve"> Settings </w:t>
      </w:r>
      <w:r>
        <w:rPr>
          <w:lang w:val="zh-CN" w:eastAsia="zh-CN"/>
        </w:rPr>
        <w:t>中的</w:t>
      </w:r>
      <w:r w:rsidRPr="001159DF">
        <w:rPr>
          <w:lang w:eastAsia="zh-CN"/>
        </w:rPr>
        <w:t xml:space="preserve"> AXF stack </w:t>
      </w:r>
      <w:r>
        <w:rPr>
          <w:lang w:val="zh-CN" w:eastAsia="zh-CN"/>
        </w:rPr>
        <w:t>档位</w:t>
      </w:r>
      <w:r w:rsidRPr="001159DF">
        <w:rPr>
          <w:lang w:eastAsia="zh-CN"/>
        </w:rPr>
        <w:t>（</w:t>
      </w:r>
      <w:r w:rsidRPr="001159DF">
        <w:rPr>
          <w:lang w:eastAsia="zh-CN"/>
        </w:rPr>
        <w:t>4/8/12/16/24 KB</w:t>
      </w:r>
      <w:r w:rsidRPr="001159DF">
        <w:rPr>
          <w:lang w:eastAsia="zh-CN"/>
        </w:rPr>
        <w:t>）</w:t>
      </w:r>
      <w:r>
        <w:rPr>
          <w:lang w:val="zh-CN" w:eastAsia="zh-CN"/>
        </w:rPr>
        <w:t>分配应用栈</w:t>
      </w:r>
      <w:r w:rsidRPr="001159DF">
        <w:rPr>
          <w:lang w:eastAsia="zh-CN"/>
        </w:rPr>
        <w:t>，</w:t>
      </w:r>
      <w:r>
        <w:rPr>
          <w:lang w:val="zh-CN" w:eastAsia="zh-CN"/>
        </w:rPr>
        <w:t>创建应用线程与监控线程</w:t>
      </w:r>
      <w:r w:rsidRPr="001159DF">
        <w:rPr>
          <w:lang w:eastAsia="zh-CN"/>
        </w:rPr>
        <w:t>；</w:t>
      </w:r>
      <w:r>
        <w:rPr>
          <w:lang w:val="zh-CN" w:eastAsia="zh-CN"/>
        </w:rPr>
        <w:t>运行中按</w:t>
      </w:r>
      <w:r w:rsidRPr="001159DF">
        <w:rPr>
          <w:lang w:eastAsia="zh-CN"/>
        </w:rPr>
        <w:t xml:space="preserve"> PB7</w:t>
      </w:r>
      <w:r w:rsidRPr="001159DF">
        <w:rPr>
          <w:lang w:eastAsia="zh-CN"/>
        </w:rPr>
        <w:t>（</w:t>
      </w:r>
      <w:r w:rsidRPr="001159DF">
        <w:rPr>
          <w:lang w:eastAsia="zh-CN"/>
        </w:rPr>
        <w:t>Select/Exit</w:t>
      </w:r>
      <w:r w:rsidRPr="001159DF">
        <w:rPr>
          <w:lang w:eastAsia="zh-CN"/>
        </w:rPr>
        <w:t>）</w:t>
      </w:r>
      <w:r>
        <w:rPr>
          <w:lang w:val="zh-CN" w:eastAsia="zh-CN"/>
        </w:rPr>
        <w:t>或应用自行返回进入</w:t>
      </w:r>
      <w:r w:rsidRPr="001159DF">
        <w:rPr>
          <w:lang w:eastAsia="zh-CN"/>
        </w:rPr>
        <w:t xml:space="preserve"> STOPPING</w:t>
      </w:r>
      <w:r w:rsidRPr="001159DF">
        <w:rPr>
          <w:lang w:eastAsia="zh-CN"/>
        </w:rPr>
        <w:t>，</w:t>
      </w:r>
      <w:r>
        <w:rPr>
          <w:lang w:val="zh-CN" w:eastAsia="zh-CN"/>
        </w:rPr>
        <w:t>监控线程回收加载段与栈后回到</w:t>
      </w:r>
      <w:r w:rsidRPr="001159DF">
        <w:rPr>
          <w:lang w:eastAsia="zh-CN"/>
        </w:rPr>
        <w:t xml:space="preserve"> IDLE</w:t>
      </w:r>
      <w:r>
        <w:rPr>
          <w:lang w:val="zh-CN" w:eastAsia="zh-CN"/>
        </w:rPr>
        <w:t>。任何阶段失败都会进入</w:t>
      </w:r>
      <w:r>
        <w:rPr>
          <w:lang w:val="zh-CN" w:eastAsia="zh-CN"/>
        </w:rPr>
        <w:t xml:space="preserve"> ERROR </w:t>
      </w:r>
      <w:r>
        <w:rPr>
          <w:lang w:val="zh-CN" w:eastAsia="zh-CN"/>
        </w:rPr>
        <w:t>并提示原因，已分配的资源同样被回收。架构细节见第</w:t>
      </w:r>
      <w:r>
        <w:rPr>
          <w:lang w:val="zh-CN" w:eastAsia="zh-CN"/>
        </w:rPr>
        <w:t xml:space="preserve"> 15 </w:t>
      </w:r>
      <w:r>
        <w:rPr>
          <w:lang w:val="zh-CN" w:eastAsia="zh-CN"/>
        </w:rPr>
        <w:t>章。</w:t>
      </w:r>
    </w:p>
    <w:p w14:paraId="2D61235A" w14:textId="77777777" w:rsidR="00921633" w:rsidRDefault="00921633">
      <w:pPr>
        <w:rPr>
          <w:lang w:eastAsia="zh-CN"/>
        </w:rPr>
      </w:pPr>
    </w:p>
    <w:p w14:paraId="0296115C" w14:textId="77777777" w:rsidR="00921633" w:rsidRDefault="00000000">
      <w:pPr>
        <w:pStyle w:val="21"/>
        <w:rPr>
          <w:lang w:eastAsia="zh-CN"/>
        </w:rPr>
      </w:pPr>
      <w:bookmarkStart w:id="35" w:name="_Toc100018"/>
      <w:bookmarkStart w:id="36" w:name="_Toc238915058"/>
      <w:r>
        <w:rPr>
          <w:rFonts w:ascii="Calibri" w:eastAsia="微软雅黑" w:hAnsi="Calibri"/>
          <w:lang w:val="zh-CN" w:eastAsia="zh-CN"/>
        </w:rPr>
        <w:lastRenderedPageBreak/>
        <w:t>6</w:t>
      </w:r>
      <w:r>
        <w:rPr>
          <w:rFonts w:ascii="Calibri" w:eastAsia="微软雅黑" w:hAnsi="Calibri"/>
          <w:lang w:val="zh-CN" w:eastAsia="zh-CN"/>
        </w:rPr>
        <w:t xml:space="preserve">　设置、字库、</w:t>
      </w:r>
      <w:r>
        <w:rPr>
          <w:rFonts w:ascii="Calibri" w:eastAsia="微软雅黑" w:hAnsi="Calibri"/>
          <w:lang w:val="zh-CN" w:eastAsia="zh-CN"/>
        </w:rPr>
        <w:t xml:space="preserve">USB MSC </w:t>
      </w:r>
      <w:r>
        <w:rPr>
          <w:rFonts w:ascii="Calibri" w:eastAsia="微软雅黑" w:hAnsi="Calibri"/>
          <w:lang w:val="zh-CN" w:eastAsia="zh-CN"/>
        </w:rPr>
        <w:t>与固件升级</w:t>
      </w:r>
      <w:bookmarkEnd w:id="35"/>
      <w:bookmarkEnd w:id="36"/>
    </w:p>
    <w:p w14:paraId="5224ABD8" w14:textId="77777777" w:rsidR="00921633" w:rsidRDefault="00000000">
      <w:pPr>
        <w:pStyle w:val="31"/>
      </w:pPr>
      <w:bookmarkStart w:id="37" w:name="_Toc100019"/>
      <w:bookmarkStart w:id="38" w:name="_Toc238915059"/>
      <w:r>
        <w:rPr>
          <w:rFonts w:ascii="Calibri" w:eastAsia="微软雅黑" w:hAnsi="Calibri"/>
          <w:lang w:val="zh-CN" w:eastAsia="zh-CN"/>
        </w:rPr>
        <w:t>6.1</w:t>
      </w:r>
      <w:r>
        <w:rPr>
          <w:rFonts w:ascii="Calibri" w:eastAsia="微软雅黑" w:hAnsi="Calibri"/>
          <w:lang w:val="zh-CN" w:eastAsia="zh-CN"/>
        </w:rPr>
        <w:t xml:space="preserve">　设置页</w:t>
      </w:r>
      <w:bookmarkEnd w:id="37"/>
      <w:bookmarkEnd w:id="38"/>
    </w:p>
    <w:tbl>
      <w:tblPr>
        <w:tblW w:w="9360" w:type="dxa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500"/>
        <w:gridCol w:w="4060"/>
      </w:tblGrid>
      <w:tr w:rsidR="00921633" w14:paraId="1B256980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6ADD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分组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D989E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可选项</w:t>
            </w:r>
            <w:r>
              <w:rPr>
                <w:b/>
                <w:color w:val="0B2545"/>
                <w:sz w:val="20"/>
                <w:lang w:val="zh-CN" w:eastAsia="zh-CN"/>
              </w:rPr>
              <w:t>/</w:t>
            </w:r>
            <w:r>
              <w:rPr>
                <w:b/>
                <w:color w:val="0B2545"/>
                <w:sz w:val="20"/>
                <w:lang w:val="zh-CN" w:eastAsia="zh-CN"/>
              </w:rPr>
              <w:t>默认值</w:t>
            </w:r>
          </w:p>
        </w:tc>
        <w:tc>
          <w:tcPr>
            <w:tcW w:w="4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4DAA9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生效方式</w:t>
            </w:r>
          </w:p>
        </w:tc>
      </w:tr>
      <w:tr w:rsidR="00921633" w14:paraId="04BB745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20C1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Theme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E4A00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深色（默认）</w:t>
            </w:r>
            <w:r>
              <w:rPr>
                <w:sz w:val="20"/>
                <w:lang w:val="zh-CN" w:eastAsia="zh-CN"/>
              </w:rPr>
              <w:t>/</w:t>
            </w:r>
            <w:r>
              <w:rPr>
                <w:sz w:val="20"/>
                <w:lang w:val="zh-CN" w:eastAsia="zh-CN"/>
              </w:rPr>
              <w:t>浅色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E38E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立即异步重载</w:t>
            </w:r>
            <w:r>
              <w:rPr>
                <w:sz w:val="20"/>
                <w:lang w:val="zh-CN" w:eastAsia="zh-CN"/>
              </w:rPr>
              <w:t xml:space="preserve"> Settings </w:t>
            </w:r>
            <w:r>
              <w:rPr>
                <w:sz w:val="20"/>
                <w:lang w:val="zh-CN" w:eastAsia="zh-CN"/>
              </w:rPr>
              <w:t>页面。</w:t>
            </w:r>
          </w:p>
        </w:tc>
      </w:tr>
      <w:tr w:rsidR="00921633" w14:paraId="791A1AD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DD9B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Clock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75428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192 / 216 / 240 MHz</w:t>
            </w:r>
            <w:r>
              <w:rPr>
                <w:sz w:val="20"/>
                <w:lang w:val="zh-CN" w:eastAsia="zh-CN"/>
              </w:rPr>
              <w:t>（默认</w:t>
            </w:r>
            <w:r>
              <w:rPr>
                <w:sz w:val="20"/>
                <w:lang w:val="zh-CN" w:eastAsia="zh-CN"/>
              </w:rPr>
              <w:t xml:space="preserve"> 240</w:t>
            </w:r>
            <w:r>
              <w:rPr>
                <w:sz w:val="20"/>
                <w:lang w:val="zh-CN" w:eastAsia="zh-CN"/>
              </w:rPr>
              <w:t>）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5C00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保存后提示</w:t>
            </w:r>
            <w:r w:rsidRPr="001159DF">
              <w:rPr>
                <w:sz w:val="20"/>
                <w:lang w:eastAsia="zh-CN"/>
              </w:rPr>
              <w:t xml:space="preserve"> reset MCU to apply</w:t>
            </w:r>
            <w:r>
              <w:rPr>
                <w:sz w:val="20"/>
                <w:lang w:val="zh-CN" w:eastAsia="zh-CN"/>
              </w:rPr>
              <w:t>。超频配置需确认硬件和散热。</w:t>
            </w:r>
          </w:p>
        </w:tc>
      </w:tr>
      <w:tr w:rsidR="00921633" w14:paraId="02A0CE4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42502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ScreenLight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CB071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0..100</w:t>
            </w:r>
            <w:r>
              <w:rPr>
                <w:sz w:val="20"/>
                <w:lang w:val="zh-CN" w:eastAsia="zh-CN"/>
              </w:rPr>
              <w:t>（默认</w:t>
            </w:r>
            <w:r>
              <w:rPr>
                <w:sz w:val="20"/>
                <w:lang w:val="zh-CN" w:eastAsia="zh-CN"/>
              </w:rPr>
              <w:t xml:space="preserve"> 100</w:t>
            </w:r>
            <w:r>
              <w:rPr>
                <w:sz w:val="20"/>
                <w:lang w:val="zh-CN" w:eastAsia="zh-CN"/>
              </w:rPr>
              <w:t>）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BC7C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背光</w:t>
            </w:r>
            <w:r>
              <w:rPr>
                <w:sz w:val="20"/>
                <w:lang w:val="zh-CN" w:eastAsia="zh-CN"/>
              </w:rPr>
              <w:t xml:space="preserve"> PWM</w:t>
            </w:r>
            <w:r>
              <w:rPr>
                <w:sz w:val="20"/>
                <w:lang w:val="zh-CN" w:eastAsia="zh-CN"/>
              </w:rPr>
              <w:t>。</w:t>
            </w:r>
          </w:p>
        </w:tc>
      </w:tr>
      <w:tr w:rsidR="00921633" w14:paraId="4566143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E6CA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音量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0C187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0..100</w:t>
            </w:r>
            <w:r>
              <w:rPr>
                <w:sz w:val="20"/>
                <w:lang w:val="zh-CN" w:eastAsia="zh-CN"/>
              </w:rPr>
              <w:t>（默认</w:t>
            </w:r>
            <w:r>
              <w:rPr>
                <w:sz w:val="20"/>
                <w:lang w:val="zh-CN" w:eastAsia="zh-CN"/>
              </w:rPr>
              <w:t xml:space="preserve"> 70</w:t>
            </w:r>
            <w:r>
              <w:rPr>
                <w:sz w:val="20"/>
                <w:lang w:val="zh-CN" w:eastAsia="zh-CN"/>
              </w:rPr>
              <w:t>）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D4969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播放器和音频管线使用。</w:t>
            </w:r>
          </w:p>
        </w:tc>
      </w:tr>
      <w:tr w:rsidR="00921633" w14:paraId="0682E32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352DB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AXF stack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E8E92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4/8/12/16/24 KB</w:t>
            </w:r>
            <w:r>
              <w:rPr>
                <w:sz w:val="20"/>
                <w:lang w:val="zh-CN" w:eastAsia="zh-CN"/>
              </w:rPr>
              <w:t>（默认</w:t>
            </w:r>
            <w:r>
              <w:rPr>
                <w:sz w:val="20"/>
                <w:lang w:val="zh-CN" w:eastAsia="zh-CN"/>
              </w:rPr>
              <w:t xml:space="preserve"> 16</w:t>
            </w:r>
            <w:r>
              <w:rPr>
                <w:sz w:val="20"/>
                <w:lang w:val="zh-CN" w:eastAsia="zh-CN"/>
              </w:rPr>
              <w:t>）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7059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下次启动</w:t>
            </w:r>
            <w:r>
              <w:rPr>
                <w:sz w:val="20"/>
                <w:lang w:val="zh-CN" w:eastAsia="zh-CN"/>
              </w:rPr>
              <w:t xml:space="preserve"> AXF </w:t>
            </w:r>
            <w:r>
              <w:rPr>
                <w:sz w:val="20"/>
                <w:lang w:val="zh-CN" w:eastAsia="zh-CN"/>
              </w:rPr>
              <w:t>时使用。</w:t>
            </w:r>
          </w:p>
        </w:tc>
      </w:tr>
      <w:tr w:rsidR="00921633" w14:paraId="5E00AD6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C47B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USB MSC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B970C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关闭（默认）</w:t>
            </w:r>
            <w:r>
              <w:rPr>
                <w:sz w:val="20"/>
                <w:lang w:val="zh-CN" w:eastAsia="zh-CN"/>
              </w:rPr>
              <w:t>/</w:t>
            </w:r>
            <w:r>
              <w:rPr>
                <w:sz w:val="20"/>
                <w:lang w:val="zh-CN" w:eastAsia="zh-CN"/>
              </w:rPr>
              <w:t>开启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E8493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应用</w:t>
            </w:r>
            <w:r>
              <w:rPr>
                <w:sz w:val="20"/>
                <w:lang w:val="zh-CN" w:eastAsia="zh-CN"/>
              </w:rPr>
              <w:t xml:space="preserve"> USB MSC </w:t>
            </w:r>
            <w:r>
              <w:rPr>
                <w:sz w:val="20"/>
                <w:lang w:val="zh-CN" w:eastAsia="zh-CN"/>
              </w:rPr>
              <w:t>设置；开启后</w:t>
            </w:r>
            <w:r>
              <w:rPr>
                <w:sz w:val="20"/>
                <w:lang w:val="zh-CN" w:eastAsia="zh-CN"/>
              </w:rPr>
              <w:t xml:space="preserve"> SD </w:t>
            </w:r>
            <w:r>
              <w:rPr>
                <w:sz w:val="20"/>
                <w:lang w:val="zh-CN" w:eastAsia="zh-CN"/>
              </w:rPr>
              <w:t>卡作为</w:t>
            </w:r>
            <w:r>
              <w:rPr>
                <w:sz w:val="20"/>
                <w:lang w:val="zh-CN" w:eastAsia="zh-CN"/>
              </w:rPr>
              <w:t xml:space="preserve"> U </w:t>
            </w:r>
            <w:r>
              <w:rPr>
                <w:sz w:val="20"/>
                <w:lang w:val="zh-CN" w:eastAsia="zh-CN"/>
              </w:rPr>
              <w:t>盘。</w:t>
            </w:r>
          </w:p>
        </w:tc>
      </w:tr>
      <w:tr w:rsidR="00921633" w14:paraId="054EC80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841FF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Debug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B2B8" w14:textId="77777777" w:rsidR="00921633" w:rsidRDefault="00000000">
            <w:pPr>
              <w:spacing w:after="0" w:line="276" w:lineRule="auto"/>
            </w:pPr>
            <w:r w:rsidRPr="001159DF">
              <w:rPr>
                <w:sz w:val="20"/>
                <w:lang w:eastAsia="zh-CN"/>
              </w:rPr>
              <w:t>Debug</w:t>
            </w:r>
            <w:r>
              <w:rPr>
                <w:sz w:val="20"/>
                <w:lang w:val="zh-CN" w:eastAsia="zh-CN"/>
              </w:rPr>
              <w:t>、</w:t>
            </w:r>
            <w:r w:rsidRPr="001159DF">
              <w:rPr>
                <w:sz w:val="20"/>
                <w:lang w:eastAsia="zh-CN"/>
              </w:rPr>
              <w:t>Shell</w:t>
            </w:r>
            <w:r>
              <w:rPr>
                <w:sz w:val="20"/>
                <w:lang w:val="zh-CN" w:eastAsia="zh-CN"/>
              </w:rPr>
              <w:t>、</w:t>
            </w:r>
            <w:r w:rsidRPr="001159DF">
              <w:rPr>
                <w:sz w:val="20"/>
                <w:lang w:eastAsia="zh-CN"/>
              </w:rPr>
              <w:t>Audio/Video/LibJPEG/FatFs Log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29F1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 xml:space="preserve">Debug/Shell </w:t>
            </w:r>
            <w:r>
              <w:rPr>
                <w:sz w:val="20"/>
                <w:lang w:val="zh-CN" w:eastAsia="zh-CN"/>
              </w:rPr>
              <w:t>改动需重启。</w:t>
            </w:r>
          </w:p>
        </w:tc>
      </w:tr>
      <w:tr w:rsidR="00921633" w14:paraId="43FDA3F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BDD2D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Memory Dump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0E920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总开关及</w:t>
            </w:r>
            <w:r>
              <w:rPr>
                <w:sz w:val="20"/>
                <w:lang w:val="zh-CN" w:eastAsia="zh-CN"/>
              </w:rPr>
              <w:t xml:space="preserve"> CCM/Main SRAM/SRAMEX </w:t>
            </w:r>
            <w:r>
              <w:rPr>
                <w:sz w:val="20"/>
                <w:lang w:val="zh-CN" w:eastAsia="zh-CN"/>
              </w:rPr>
              <w:t>子开关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C7266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 xml:space="preserve">HardFault </w:t>
            </w:r>
            <w:r>
              <w:rPr>
                <w:sz w:val="20"/>
                <w:lang w:val="zh-CN" w:eastAsia="zh-CN"/>
              </w:rPr>
              <w:t>时写入</w:t>
            </w:r>
            <w:r>
              <w:rPr>
                <w:sz w:val="20"/>
                <w:lang w:val="zh-CN" w:eastAsia="zh-CN"/>
              </w:rPr>
              <w:t xml:space="preserve"> W25Q64</w:t>
            </w:r>
            <w:r>
              <w:rPr>
                <w:sz w:val="20"/>
                <w:lang w:val="zh-CN" w:eastAsia="zh-CN"/>
              </w:rPr>
              <w:t>。</w:t>
            </w:r>
          </w:p>
        </w:tc>
      </w:tr>
    </w:tbl>
    <w:p w14:paraId="74885707" w14:textId="77777777" w:rsidR="00921633" w:rsidRDefault="00921633">
      <w:pPr>
        <w:spacing w:after="40" w:line="240" w:lineRule="auto"/>
      </w:pPr>
    </w:p>
    <w:p w14:paraId="2D7FA400" w14:textId="77777777" w:rsidR="00921633" w:rsidRDefault="00000000">
      <w:pPr>
        <w:pStyle w:val="31"/>
      </w:pPr>
      <w:bookmarkStart w:id="39" w:name="_Toc100020"/>
      <w:bookmarkStart w:id="40" w:name="_Toc238915060"/>
      <w:r>
        <w:rPr>
          <w:rFonts w:ascii="Calibri" w:eastAsia="微软雅黑" w:hAnsi="Calibri"/>
          <w:lang w:val="zh-CN" w:eastAsia="zh-CN"/>
        </w:rPr>
        <w:t>6.2</w:t>
      </w:r>
      <w:r>
        <w:rPr>
          <w:rFonts w:ascii="Calibri" w:eastAsia="微软雅黑" w:hAnsi="Calibri"/>
          <w:lang w:val="zh-CN" w:eastAsia="zh-CN"/>
        </w:rPr>
        <w:t xml:space="preserve">　安装字库</w:t>
      </w:r>
      <w:bookmarkEnd w:id="39"/>
      <w:bookmarkEnd w:id="40"/>
    </w:p>
    <w:p w14:paraId="14C3629A" w14:textId="77777777" w:rsidR="00921633" w:rsidRDefault="00000000">
      <w:pPr>
        <w:pStyle w:val="a"/>
      </w:pPr>
      <w:r>
        <w:rPr>
          <w:lang w:val="zh-CN" w:eastAsia="zh-CN"/>
        </w:rPr>
        <w:t>在</w:t>
      </w:r>
      <w:r>
        <w:rPr>
          <w:lang w:val="zh-CN" w:eastAsia="zh-CN"/>
        </w:rPr>
        <w:t xml:space="preserve"> SD </w:t>
      </w:r>
      <w:r>
        <w:rPr>
          <w:lang w:val="zh-CN" w:eastAsia="zh-CN"/>
        </w:rPr>
        <w:t>卡根目录准备</w:t>
      </w:r>
      <w:r>
        <w:rPr>
          <w:lang w:val="zh-CN" w:eastAsia="zh-CN"/>
        </w:rPr>
        <w:t xml:space="preserve"> .bin </w:t>
      </w:r>
      <w:r>
        <w:rPr>
          <w:lang w:val="zh-CN" w:eastAsia="zh-CN"/>
        </w:rPr>
        <w:t>或</w:t>
      </w:r>
      <w:r>
        <w:rPr>
          <w:lang w:val="zh-CN" w:eastAsia="zh-CN"/>
        </w:rPr>
        <w:t xml:space="preserve"> .xbf </w:t>
      </w:r>
      <w:r>
        <w:rPr>
          <w:lang w:val="zh-CN" w:eastAsia="zh-CN"/>
        </w:rPr>
        <w:t>字库文件。</w:t>
      </w:r>
    </w:p>
    <w:p w14:paraId="26AA762E" w14:textId="77777777" w:rsidR="00921633" w:rsidRDefault="00000000">
      <w:pPr>
        <w:pStyle w:val="a"/>
      </w:pPr>
      <w:r>
        <w:rPr>
          <w:lang w:val="zh-CN" w:eastAsia="zh-CN"/>
        </w:rPr>
        <w:t>进入</w:t>
      </w:r>
      <w:r>
        <w:rPr>
          <w:lang w:val="zh-CN" w:eastAsia="zh-CN"/>
        </w:rPr>
        <w:t xml:space="preserve"> Settings → Install Font</w:t>
      </w:r>
      <w:r>
        <w:rPr>
          <w:lang w:val="zh-CN" w:eastAsia="zh-CN"/>
        </w:rPr>
        <w:t>，选择文件并确认。</w:t>
      </w:r>
    </w:p>
    <w:p w14:paraId="74847A14" w14:textId="77777777" w:rsidR="00921633" w:rsidRDefault="00000000">
      <w:pPr>
        <w:pStyle w:val="a"/>
        <w:rPr>
          <w:lang w:eastAsia="zh-CN"/>
        </w:rPr>
      </w:pPr>
      <w:r>
        <w:rPr>
          <w:lang w:val="zh-CN" w:eastAsia="zh-CN"/>
        </w:rPr>
        <w:t>固件会校验格式，擦除</w:t>
      </w:r>
      <w:r>
        <w:rPr>
          <w:lang w:val="zh-CN" w:eastAsia="zh-CN"/>
        </w:rPr>
        <w:t xml:space="preserve"> W25Q64 </w:t>
      </w:r>
      <w:r>
        <w:rPr>
          <w:lang w:val="zh-CN" w:eastAsia="zh-CN"/>
        </w:rPr>
        <w:t>字库区（起始地址</w:t>
      </w:r>
      <w:r>
        <w:rPr>
          <w:lang w:val="zh-CN" w:eastAsia="zh-CN"/>
        </w:rPr>
        <w:t xml:space="preserve"> 0</w:t>
      </w:r>
      <w:r>
        <w:rPr>
          <w:lang w:val="zh-CN" w:eastAsia="zh-CN"/>
        </w:rPr>
        <w:t>，预留</w:t>
      </w:r>
      <w:r>
        <w:rPr>
          <w:lang w:val="zh-CN" w:eastAsia="zh-CN"/>
        </w:rPr>
        <w:t xml:space="preserve"> 2 MB</w:t>
      </w:r>
      <w:r>
        <w:rPr>
          <w:lang w:val="zh-CN" w:eastAsia="zh-CN"/>
        </w:rPr>
        <w:t>），写入后回读验证并保存设置。</w:t>
      </w:r>
    </w:p>
    <w:p w14:paraId="194C5A63" w14:textId="77777777" w:rsidR="00921633" w:rsidRDefault="00000000">
      <w:pPr>
        <w:pStyle w:val="a"/>
      </w:pPr>
      <w:r>
        <w:rPr>
          <w:lang w:val="zh-CN" w:eastAsia="zh-CN"/>
        </w:rPr>
        <w:t>重新进入</w:t>
      </w:r>
      <w:r>
        <w:rPr>
          <w:lang w:val="zh-CN" w:eastAsia="zh-CN"/>
        </w:rPr>
        <w:t xml:space="preserve"> Text </w:t>
      </w:r>
      <w:r>
        <w:rPr>
          <w:lang w:val="zh-CN" w:eastAsia="zh-CN"/>
        </w:rPr>
        <w:t>页面；若仍提示</w:t>
      </w:r>
      <w:r>
        <w:rPr>
          <w:lang w:val="zh-CN" w:eastAsia="zh-CN"/>
        </w:rPr>
        <w:t xml:space="preserve"> Install font first</w:t>
      </w:r>
      <w:r>
        <w:rPr>
          <w:lang w:val="zh-CN" w:eastAsia="zh-CN"/>
        </w:rPr>
        <w:t>，检查文件格式和写入验证结果。</w:t>
      </w:r>
    </w:p>
    <w:p w14:paraId="21344B07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E595B7B" wp14:editId="55176BE7">
            <wp:extent cx="5486400" cy="531025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o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14D2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11   </w:t>
      </w:r>
      <w:r>
        <w:rPr>
          <w:i/>
          <w:color w:val="687385"/>
          <w:sz w:val="19"/>
          <w:lang w:val="zh-CN" w:eastAsia="zh-CN"/>
        </w:rPr>
        <w:t>字库安装流程：校验、擦写、回读验证与设置保存全部完成后才会提示成功。</w:t>
      </w:r>
    </w:p>
    <w:p w14:paraId="1F3EAEDB" w14:textId="77777777" w:rsidR="00921633" w:rsidRDefault="00000000">
      <w:pPr>
        <w:pStyle w:val="31"/>
      </w:pPr>
      <w:bookmarkStart w:id="41" w:name="_Toc100021"/>
      <w:bookmarkStart w:id="42" w:name="_Toc238915061"/>
      <w:r w:rsidRPr="001159DF">
        <w:rPr>
          <w:rFonts w:ascii="Calibri" w:eastAsia="微软雅黑" w:hAnsi="Calibri"/>
          <w:lang w:eastAsia="zh-CN"/>
        </w:rPr>
        <w:t>6.3</w:t>
      </w:r>
      <w:r>
        <w:rPr>
          <w:rFonts w:ascii="Calibri" w:eastAsia="微软雅黑" w:hAnsi="Calibri"/>
          <w:lang w:val="zh-CN" w:eastAsia="zh-CN"/>
        </w:rPr>
        <w:t xml:space="preserve">　</w:t>
      </w:r>
      <w:r w:rsidRPr="001159DF">
        <w:rPr>
          <w:rFonts w:ascii="Calibri" w:eastAsia="微软雅黑" w:hAnsi="Calibri"/>
          <w:lang w:eastAsia="zh-CN"/>
        </w:rPr>
        <w:t xml:space="preserve">USB MSC </w:t>
      </w:r>
      <w:r>
        <w:rPr>
          <w:rFonts w:ascii="Calibri" w:eastAsia="微软雅黑" w:hAnsi="Calibri"/>
          <w:lang w:val="zh-CN" w:eastAsia="zh-CN"/>
        </w:rPr>
        <w:t>与升级</w:t>
      </w:r>
      <w:bookmarkEnd w:id="41"/>
      <w:bookmarkEnd w:id="42"/>
    </w:p>
    <w:p w14:paraId="42C6D70F" w14:textId="77777777" w:rsidR="00921633" w:rsidRDefault="00000000">
      <w:pPr>
        <w:rPr>
          <w:lang w:eastAsia="zh-CN"/>
        </w:rPr>
      </w:pPr>
      <w:r w:rsidRPr="001159DF">
        <w:rPr>
          <w:lang w:eastAsia="zh-CN"/>
        </w:rPr>
        <w:t xml:space="preserve">Install Update </w:t>
      </w:r>
      <w:r>
        <w:rPr>
          <w:lang w:val="zh-CN" w:eastAsia="zh-CN"/>
        </w:rPr>
        <w:t>固定查找</w:t>
      </w:r>
      <w:r w:rsidRPr="001159DF">
        <w:rPr>
          <w:lang w:eastAsia="zh-CN"/>
        </w:rPr>
        <w:t xml:space="preserve"> 0:/update.bin</w:t>
      </w:r>
      <w:r>
        <w:rPr>
          <w:lang w:val="zh-CN" w:eastAsia="zh-CN"/>
        </w:rPr>
        <w:t>。执行前必须在</w:t>
      </w:r>
      <w:r w:rsidRPr="001159DF">
        <w:rPr>
          <w:lang w:eastAsia="zh-CN"/>
        </w:rPr>
        <w:t xml:space="preserve"> Settings </w:t>
      </w:r>
      <w:r>
        <w:rPr>
          <w:lang w:val="zh-CN" w:eastAsia="zh-CN"/>
        </w:rPr>
        <w:t>关闭</w:t>
      </w:r>
      <w:r w:rsidRPr="001159DF">
        <w:rPr>
          <w:lang w:eastAsia="zh-CN"/>
        </w:rPr>
        <w:t xml:space="preserve"> USB MSC</w:t>
      </w:r>
      <w:r w:rsidRPr="001159DF">
        <w:rPr>
          <w:lang w:eastAsia="zh-CN"/>
        </w:rPr>
        <w:t>，</w:t>
      </w:r>
      <w:r>
        <w:rPr>
          <w:lang w:val="zh-CN" w:eastAsia="zh-CN"/>
        </w:rPr>
        <w:t>否则页面提示</w:t>
      </w:r>
      <w:r w:rsidRPr="001159DF">
        <w:rPr>
          <w:lang w:eastAsia="zh-CN"/>
        </w:rPr>
        <w:t xml:space="preserve"> Disable USB MSC before update</w:t>
      </w:r>
      <w:r>
        <w:rPr>
          <w:lang w:val="zh-CN" w:eastAsia="zh-CN"/>
        </w:rPr>
        <w:t>。固件会检查文件大小和向量表，将文件复制到</w:t>
      </w:r>
      <w:r>
        <w:rPr>
          <w:lang w:val="zh-CN" w:eastAsia="zh-CN"/>
        </w:rPr>
        <w:t xml:space="preserve"> W25Q64 </w:t>
      </w:r>
      <w:r>
        <w:rPr>
          <w:lang w:val="zh-CN" w:eastAsia="zh-CN"/>
        </w:rPr>
        <w:t>暂存区并做</w:t>
      </w:r>
      <w:r>
        <w:rPr>
          <w:lang w:val="zh-CN" w:eastAsia="zh-CN"/>
        </w:rPr>
        <w:t xml:space="preserve"> CRC </w:t>
      </w:r>
      <w:r>
        <w:rPr>
          <w:lang w:val="zh-CN" w:eastAsia="zh-CN"/>
        </w:rPr>
        <w:t>校验，写入升级就绪记录后复位；</w:t>
      </w:r>
      <w:r>
        <w:rPr>
          <w:lang w:val="zh-CN" w:eastAsia="zh-CN"/>
        </w:rPr>
        <w:t xml:space="preserve">BootLoader </w:t>
      </w:r>
      <w:r>
        <w:rPr>
          <w:lang w:val="zh-CN" w:eastAsia="zh-CN"/>
        </w:rPr>
        <w:t>随后备份当前</w:t>
      </w:r>
      <w:r>
        <w:rPr>
          <w:lang w:val="zh-CN" w:eastAsia="zh-CN"/>
        </w:rPr>
        <w:t xml:space="preserve"> App</w:t>
      </w:r>
      <w:r>
        <w:rPr>
          <w:lang w:val="zh-CN" w:eastAsia="zh-CN"/>
        </w:rPr>
        <w:t>、擦写应用区、编程并校验，失败时尝试从备份恢复。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21633" w14:paraId="4F88BF0C" w14:textId="77777777">
        <w:trPr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52992" w14:textId="77777777" w:rsidR="0092163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b/>
                <w:color w:val="1F3A5F"/>
                <w:sz w:val="21"/>
                <w:lang w:val="zh-CN" w:eastAsia="zh-CN"/>
              </w:rPr>
              <w:t>升级警告</w:t>
            </w:r>
            <w:r>
              <w:rPr>
                <w:b/>
                <w:color w:val="1F3A5F"/>
                <w:sz w:val="21"/>
                <w:lang w:val="zh-CN" w:eastAsia="zh-CN"/>
              </w:rPr>
              <w:t xml:space="preserve">  </w:t>
            </w:r>
            <w:r>
              <w:rPr>
                <w:color w:val="273444"/>
                <w:sz w:val="21"/>
                <w:lang w:val="zh-CN" w:eastAsia="zh-CN"/>
              </w:rPr>
              <w:t>升级期间不要断电、拔出</w:t>
            </w:r>
            <w:r>
              <w:rPr>
                <w:color w:val="273444"/>
                <w:sz w:val="21"/>
                <w:lang w:val="zh-CN" w:eastAsia="zh-CN"/>
              </w:rPr>
              <w:t xml:space="preserve"> SD </w:t>
            </w:r>
            <w:r>
              <w:rPr>
                <w:color w:val="273444"/>
                <w:sz w:val="21"/>
                <w:lang w:val="zh-CN" w:eastAsia="zh-CN"/>
              </w:rPr>
              <w:t>卡或按复位键。建议使用稳定供电，确认</w:t>
            </w:r>
            <w:r>
              <w:rPr>
                <w:color w:val="273444"/>
                <w:sz w:val="21"/>
                <w:lang w:val="zh-CN" w:eastAsia="zh-CN"/>
              </w:rPr>
              <w:t xml:space="preserve"> update.bin </w:t>
            </w:r>
            <w:r>
              <w:rPr>
                <w:color w:val="273444"/>
                <w:sz w:val="21"/>
                <w:lang w:val="zh-CN" w:eastAsia="zh-CN"/>
              </w:rPr>
              <w:t>是针对本机分区布局构建的完整应用镜像。</w:t>
            </w:r>
          </w:p>
        </w:tc>
      </w:tr>
    </w:tbl>
    <w:p w14:paraId="4C16169C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升级文件与流程的技术约束：</w:t>
      </w:r>
    </w:p>
    <w:p w14:paraId="066E440E" w14:textId="77777777" w:rsidR="00921633" w:rsidRDefault="00000000">
      <w:pPr>
        <w:pStyle w:val="a0"/>
        <w:rPr>
          <w:lang w:eastAsia="zh-CN"/>
        </w:rPr>
      </w:pPr>
      <w:r>
        <w:rPr>
          <w:lang w:val="zh-CN" w:eastAsia="zh-CN"/>
        </w:rPr>
        <w:lastRenderedPageBreak/>
        <w:t xml:space="preserve">update.bin </w:t>
      </w:r>
      <w:r>
        <w:rPr>
          <w:lang w:val="zh-CN" w:eastAsia="zh-CN"/>
        </w:rPr>
        <w:t>必须放在</w:t>
      </w:r>
      <w:r>
        <w:rPr>
          <w:lang w:val="zh-CN" w:eastAsia="zh-CN"/>
        </w:rPr>
        <w:t xml:space="preserve"> SD </w:t>
      </w:r>
      <w:r>
        <w:rPr>
          <w:lang w:val="zh-CN" w:eastAsia="zh-CN"/>
        </w:rPr>
        <w:t>卡根目录；固件先检查大小（应用区上限</w:t>
      </w:r>
      <w:r>
        <w:rPr>
          <w:lang w:val="zh-CN" w:eastAsia="zh-CN"/>
        </w:rPr>
        <w:t xml:space="preserve"> 960 KB</w:t>
      </w:r>
      <w:r>
        <w:rPr>
          <w:lang w:val="zh-CN" w:eastAsia="zh-CN"/>
        </w:rPr>
        <w:t>）与中断向量表合法性，再计算</w:t>
      </w:r>
      <w:r>
        <w:rPr>
          <w:lang w:val="zh-CN" w:eastAsia="zh-CN"/>
        </w:rPr>
        <w:t xml:space="preserve"> CRC32</w:t>
      </w:r>
      <w:r>
        <w:rPr>
          <w:lang w:val="zh-CN" w:eastAsia="zh-CN"/>
        </w:rPr>
        <w:t>。</w:t>
      </w:r>
    </w:p>
    <w:p w14:paraId="4F357758" w14:textId="77777777" w:rsidR="00921633" w:rsidRDefault="00000000">
      <w:pPr>
        <w:pStyle w:val="a0"/>
        <w:rPr>
          <w:lang w:eastAsia="zh-CN"/>
        </w:rPr>
      </w:pPr>
      <w:r>
        <w:rPr>
          <w:lang w:val="zh-CN" w:eastAsia="zh-CN"/>
        </w:rPr>
        <w:t>校验通过后写入</w:t>
      </w:r>
      <w:r>
        <w:rPr>
          <w:lang w:val="zh-CN" w:eastAsia="zh-CN"/>
        </w:rPr>
        <w:t xml:space="preserve"> W25Q64 </w:t>
      </w:r>
      <w:r>
        <w:rPr>
          <w:lang w:val="zh-CN" w:eastAsia="zh-CN"/>
        </w:rPr>
        <w:t>暂存区，并在</w:t>
      </w:r>
      <w:r>
        <w:rPr>
          <w:lang w:val="zh-CN" w:eastAsia="zh-CN"/>
        </w:rPr>
        <w:t xml:space="preserve"> EEPROM </w:t>
      </w:r>
      <w:r>
        <w:rPr>
          <w:lang w:val="zh-CN" w:eastAsia="zh-CN"/>
        </w:rPr>
        <w:t>写入升级记录（双槽容错），重启后由</w:t>
      </w:r>
      <w:r>
        <w:rPr>
          <w:lang w:val="zh-CN" w:eastAsia="zh-CN"/>
        </w:rPr>
        <w:t xml:space="preserve"> BootLoader </w:t>
      </w:r>
      <w:r>
        <w:rPr>
          <w:lang w:val="zh-CN" w:eastAsia="zh-CN"/>
        </w:rPr>
        <w:t>完成烧写。</w:t>
      </w:r>
    </w:p>
    <w:p w14:paraId="513055E4" w14:textId="77777777" w:rsidR="00921633" w:rsidRDefault="00000000">
      <w:pPr>
        <w:pStyle w:val="a0"/>
        <w:rPr>
          <w:lang w:eastAsia="zh-CN"/>
        </w:rPr>
      </w:pPr>
      <w:r>
        <w:rPr>
          <w:lang w:val="zh-CN" w:eastAsia="zh-CN"/>
        </w:rPr>
        <w:t>任意时刻断电都是安全的：</w:t>
      </w:r>
      <w:r>
        <w:rPr>
          <w:lang w:val="zh-CN" w:eastAsia="zh-CN"/>
        </w:rPr>
        <w:t xml:space="preserve">BootLoader </w:t>
      </w:r>
      <w:r>
        <w:rPr>
          <w:lang w:val="zh-CN" w:eastAsia="zh-CN"/>
        </w:rPr>
        <w:t>上电读取记录，未完成的升级会被继续或回滚（见</w:t>
      </w:r>
      <w:r>
        <w:rPr>
          <w:lang w:val="zh-CN" w:eastAsia="zh-CN"/>
        </w:rPr>
        <w:t xml:space="preserve"> 14.1 </w:t>
      </w:r>
      <w:r>
        <w:rPr>
          <w:lang w:val="zh-CN" w:eastAsia="zh-CN"/>
        </w:rPr>
        <w:t>节）。</w:t>
      </w:r>
    </w:p>
    <w:p w14:paraId="465BED62" w14:textId="77777777" w:rsidR="00921633" w:rsidRDefault="00921633">
      <w:pPr>
        <w:rPr>
          <w:lang w:eastAsia="zh-CN"/>
        </w:rPr>
      </w:pPr>
    </w:p>
    <w:p w14:paraId="4FAEB579" w14:textId="77777777" w:rsidR="00921633" w:rsidRDefault="00000000">
      <w:pPr>
        <w:pStyle w:val="1"/>
        <w:rPr>
          <w:lang w:eastAsia="zh-CN"/>
        </w:rPr>
      </w:pPr>
      <w:bookmarkStart w:id="43" w:name="_Toc100022"/>
      <w:bookmarkStart w:id="44" w:name="_Toc238915062"/>
      <w:r>
        <w:rPr>
          <w:rFonts w:ascii="Calibri" w:eastAsia="微软雅黑" w:hAnsi="Calibri"/>
          <w:lang w:val="zh-CN" w:eastAsia="zh-CN"/>
        </w:rPr>
        <w:t>第二部分　二次开发指导</w:t>
      </w:r>
      <w:bookmarkEnd w:id="43"/>
      <w:bookmarkEnd w:id="44"/>
    </w:p>
    <w:p w14:paraId="7C74B9DF" w14:textId="77777777" w:rsidR="00921633" w:rsidRDefault="00000000">
      <w:pPr>
        <w:pStyle w:val="21"/>
      </w:pPr>
      <w:bookmarkStart w:id="45" w:name="_Toc100023"/>
      <w:bookmarkStart w:id="46" w:name="_Toc238915063"/>
      <w:r w:rsidRPr="001159DF">
        <w:rPr>
          <w:rFonts w:ascii="Calibri" w:eastAsia="微软雅黑" w:hAnsi="Calibri"/>
          <w:lang w:eastAsia="zh-CN"/>
        </w:rPr>
        <w:t>7</w:t>
      </w:r>
      <w:r>
        <w:rPr>
          <w:rFonts w:ascii="Calibri" w:eastAsia="微软雅黑" w:hAnsi="Calibri"/>
          <w:lang w:val="zh-CN" w:eastAsia="zh-CN"/>
        </w:rPr>
        <w:t xml:space="preserve">　</w:t>
      </w:r>
      <w:r w:rsidRPr="001159DF">
        <w:rPr>
          <w:rFonts w:ascii="Calibri" w:eastAsia="微软雅黑" w:hAnsi="Calibri"/>
          <w:lang w:eastAsia="zh-CN"/>
        </w:rPr>
        <w:t xml:space="preserve">UART Shell </w:t>
      </w:r>
      <w:r>
        <w:rPr>
          <w:rFonts w:ascii="Calibri" w:eastAsia="微软雅黑" w:hAnsi="Calibri"/>
          <w:lang w:val="zh-CN" w:eastAsia="zh-CN"/>
        </w:rPr>
        <w:t>命令</w:t>
      </w:r>
      <w:bookmarkEnd w:id="45"/>
      <w:bookmarkEnd w:id="46"/>
    </w:p>
    <w:p w14:paraId="250B94D4" w14:textId="77777777" w:rsidR="00921633" w:rsidRDefault="00000000">
      <w:r w:rsidRPr="001159DF">
        <w:rPr>
          <w:lang w:eastAsia="zh-CN"/>
        </w:rPr>
        <w:t xml:space="preserve">Shell </w:t>
      </w:r>
      <w:r>
        <w:rPr>
          <w:lang w:val="zh-CN" w:eastAsia="zh-CN"/>
        </w:rPr>
        <w:t>基于</w:t>
      </w:r>
      <w:r w:rsidRPr="001159DF">
        <w:rPr>
          <w:lang w:eastAsia="zh-CN"/>
        </w:rPr>
        <w:t xml:space="preserve"> Letter Shell v3.1.2</w:t>
      </w:r>
      <w:r w:rsidRPr="001159DF">
        <w:rPr>
          <w:lang w:eastAsia="zh-CN"/>
        </w:rPr>
        <w:t>，</w:t>
      </w:r>
      <w:r>
        <w:rPr>
          <w:lang w:val="zh-CN" w:eastAsia="zh-CN"/>
        </w:rPr>
        <w:t>通过</w:t>
      </w:r>
      <w:r w:rsidRPr="001159DF">
        <w:rPr>
          <w:lang w:eastAsia="zh-CN"/>
        </w:rPr>
        <w:t xml:space="preserve"> UART1 </w:t>
      </w:r>
      <w:r>
        <w:rPr>
          <w:lang w:val="zh-CN" w:eastAsia="zh-CN"/>
        </w:rPr>
        <w:t>工作</w:t>
      </w:r>
      <w:r w:rsidRPr="001159DF">
        <w:rPr>
          <w:lang w:eastAsia="zh-CN"/>
        </w:rPr>
        <w:t>；</w:t>
      </w:r>
      <w:r>
        <w:rPr>
          <w:lang w:val="zh-CN" w:eastAsia="zh-CN"/>
        </w:rPr>
        <w:t>只有</w:t>
      </w:r>
      <w:r w:rsidRPr="001159DF">
        <w:rPr>
          <w:lang w:eastAsia="zh-CN"/>
        </w:rPr>
        <w:t xml:space="preserve"> Debug </w:t>
      </w:r>
      <w:r>
        <w:rPr>
          <w:lang w:val="zh-CN" w:eastAsia="zh-CN"/>
        </w:rPr>
        <w:t>和</w:t>
      </w:r>
      <w:r w:rsidRPr="001159DF">
        <w:rPr>
          <w:lang w:eastAsia="zh-CN"/>
        </w:rPr>
        <w:t xml:space="preserve"> Debug Shell </w:t>
      </w:r>
      <w:r>
        <w:rPr>
          <w:lang w:val="zh-CN" w:eastAsia="zh-CN"/>
        </w:rPr>
        <w:t>同时启用时才会创建。命令是否可见还受编译配置和运行时设置影响。默认提示符类似</w:t>
      </w:r>
      <w:r>
        <w:rPr>
          <w:lang w:val="zh-CN" w:eastAsia="zh-CN"/>
        </w:rPr>
        <w:t xml:space="preserve"> admin:/$</w:t>
      </w:r>
      <w:r>
        <w:rPr>
          <w:lang w:val="zh-CN" w:eastAsia="zh-CN"/>
        </w:rPr>
        <w:t>。</w:t>
      </w:r>
    </w:p>
    <w:tbl>
      <w:tblPr>
        <w:tblW w:w="9360" w:type="dxa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921633" w14:paraId="6A74ACB7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94362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命令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AF38D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参数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E1FBF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用途</w:t>
            </w:r>
          </w:p>
        </w:tc>
      </w:tr>
      <w:tr w:rsidR="00921633" w14:paraId="398F2AA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2C984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help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890D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[cmd]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B5EC2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查看帮助或单个命令。</w:t>
            </w:r>
          </w:p>
        </w:tc>
      </w:tr>
      <w:tr w:rsidR="00921633" w14:paraId="1BEE33C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4C088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users / cmds / vars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F626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无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FA5A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列出用户、命令和变量。</w:t>
            </w:r>
          </w:p>
        </w:tc>
      </w:tr>
      <w:tr w:rsidR="00921633" w14:paraId="4FF0B6E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50E0C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keys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910B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无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10CB1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查看按键状态。</w:t>
            </w:r>
          </w:p>
        </w:tc>
      </w:tr>
      <w:tr w:rsidR="00921633" w14:paraId="6615804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54BCD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cd / ls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9E4CB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 xml:space="preserve">&lt;dir&gt; / </w:t>
            </w:r>
            <w:r>
              <w:rPr>
                <w:sz w:val="20"/>
                <w:lang w:val="zh-CN" w:eastAsia="zh-CN"/>
              </w:rPr>
              <w:t>无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B1A1C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 xml:space="preserve">FatFs </w:t>
            </w:r>
            <w:r>
              <w:rPr>
                <w:sz w:val="20"/>
                <w:lang w:val="zh-CN" w:eastAsia="zh-CN"/>
              </w:rPr>
              <w:t>目录切换和列目录。</w:t>
            </w:r>
          </w:p>
        </w:tc>
      </w:tr>
      <w:tr w:rsidR="00921633" w14:paraId="6E4CA13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46E1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tasks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A1CF3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无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6FBF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列出任务状态。</w:t>
            </w:r>
          </w:p>
        </w:tc>
      </w:tr>
      <w:tr w:rsidR="00921633" w14:paraId="7786E09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1A8FB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taskkill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6240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&lt;name&gt; force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20C84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请求</w:t>
            </w:r>
            <w:r>
              <w:rPr>
                <w:sz w:val="20"/>
                <w:lang w:val="zh-CN" w:eastAsia="zh-CN"/>
              </w:rPr>
              <w:t>/</w:t>
            </w:r>
            <w:r>
              <w:rPr>
                <w:sz w:val="20"/>
                <w:lang w:val="zh-CN" w:eastAsia="zh-CN"/>
              </w:rPr>
              <w:t>强制结束指定任务。</w:t>
            </w:r>
          </w:p>
        </w:tc>
      </w:tr>
      <w:tr w:rsidR="00921633" w14:paraId="137E148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18DC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reset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5EE7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无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97C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复位</w:t>
            </w:r>
            <w:r>
              <w:rPr>
                <w:sz w:val="20"/>
                <w:lang w:val="zh-CN" w:eastAsia="zh-CN"/>
              </w:rPr>
              <w:t xml:space="preserve"> MCU</w:t>
            </w:r>
            <w:r>
              <w:rPr>
                <w:sz w:val="20"/>
                <w:lang w:val="zh-CN" w:eastAsia="zh-CN"/>
              </w:rPr>
              <w:t>。</w:t>
            </w:r>
          </w:p>
        </w:tc>
      </w:tr>
      <w:tr w:rsidR="00921633" w14:paraId="332093F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106D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hexdump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104D5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&lt;addr&gt; &lt;len&gt;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3340C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查看内存，</w:t>
            </w:r>
            <w:r>
              <w:rPr>
                <w:sz w:val="20"/>
                <w:lang w:val="zh-CN" w:eastAsia="zh-CN"/>
              </w:rPr>
              <w:t xml:space="preserve">len </w:t>
            </w:r>
            <w:r>
              <w:rPr>
                <w:sz w:val="20"/>
                <w:lang w:val="zh-CN" w:eastAsia="zh-CN"/>
              </w:rPr>
              <w:t>范围</w:t>
            </w:r>
            <w:r>
              <w:rPr>
                <w:sz w:val="20"/>
                <w:lang w:val="zh-CN" w:eastAsia="zh-CN"/>
              </w:rPr>
              <w:t xml:space="preserve"> 1~65536</w:t>
            </w:r>
            <w:r>
              <w:rPr>
                <w:sz w:val="20"/>
                <w:lang w:val="zh-CN" w:eastAsia="zh-CN"/>
              </w:rPr>
              <w:t>。</w:t>
            </w:r>
          </w:p>
        </w:tc>
      </w:tr>
      <w:tr w:rsidR="00921633" w14:paraId="7B0D054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4764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sysstats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77BB5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无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80F5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CPU、CCM/SRAMEX 堆使用率</w:t>
            </w:r>
            <w:r>
              <w:rPr>
                <w:sz w:val="20"/>
                <w:lang w:val="zh-CN" w:eastAsia="zh-CN"/>
              </w:rPr>
              <w:t>。</w:t>
            </w:r>
          </w:p>
        </w:tc>
      </w:tr>
      <w:tr w:rsidR="00921633" w14:paraId="2204683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540F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memfrag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28B4F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无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71097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各池空洞、最大连续块和碎片率。</w:t>
            </w:r>
          </w:p>
        </w:tc>
      </w:tr>
      <w:tr w:rsidR="00921633" w14:paraId="35FAAF9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EED75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videostat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8756D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[r]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9ADB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查看</w:t>
            </w:r>
            <w:r>
              <w:rPr>
                <w:sz w:val="20"/>
                <w:lang w:val="zh-CN" w:eastAsia="zh-CN"/>
              </w:rPr>
              <w:t>/</w:t>
            </w:r>
            <w:r>
              <w:rPr>
                <w:sz w:val="20"/>
                <w:lang w:val="zh-CN" w:eastAsia="zh-CN"/>
              </w:rPr>
              <w:t>清零视频统计。</w:t>
            </w:r>
          </w:p>
        </w:tc>
      </w:tr>
      <w:tr w:rsidR="00921633" w14:paraId="41AF47A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FA44C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lastRenderedPageBreak/>
              <w:t>audiostat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EF364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[r]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C1FDD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查看</w:t>
            </w:r>
            <w:r>
              <w:rPr>
                <w:sz w:val="20"/>
                <w:lang w:val="zh-CN" w:eastAsia="zh-CN"/>
              </w:rPr>
              <w:t>/</w:t>
            </w:r>
            <w:r>
              <w:rPr>
                <w:sz w:val="20"/>
                <w:lang w:val="zh-CN" w:eastAsia="zh-CN"/>
              </w:rPr>
              <w:t>清零音频统计。</w:t>
            </w:r>
          </w:p>
        </w:tc>
      </w:tr>
      <w:tr w:rsidR="00921633" w14:paraId="0819F28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C16B2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sdinfo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FACBD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无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2B516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显示</w:t>
            </w:r>
            <w:r>
              <w:rPr>
                <w:sz w:val="20"/>
                <w:lang w:val="zh-CN" w:eastAsia="zh-CN"/>
              </w:rPr>
              <w:t xml:space="preserve"> SD </w:t>
            </w:r>
            <w:r>
              <w:rPr>
                <w:sz w:val="20"/>
                <w:lang w:val="zh-CN" w:eastAsia="zh-CN"/>
              </w:rPr>
              <w:t>卡信息。</w:t>
            </w:r>
          </w:p>
        </w:tc>
      </w:tr>
      <w:tr w:rsidR="00921633" w14:paraId="707CB32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9B6E0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clear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9920E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无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50563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清屏。</w:t>
            </w:r>
          </w:p>
        </w:tc>
      </w:tr>
    </w:tbl>
    <w:p w14:paraId="7AF1D9AC" w14:textId="77777777" w:rsidR="00921633" w:rsidRDefault="00000000">
      <w:pPr>
        <w:pStyle w:val="31"/>
      </w:pPr>
      <w:bookmarkStart w:id="47" w:name="_Toc100024"/>
      <w:bookmarkStart w:id="48" w:name="_Toc238915064"/>
      <w:r>
        <w:rPr>
          <w:rFonts w:ascii="Calibri" w:eastAsia="微软雅黑" w:hAnsi="Calibri"/>
          <w:lang w:val="zh-CN" w:eastAsia="zh-CN"/>
        </w:rPr>
        <w:t>7.1</w:t>
      </w:r>
      <w:r>
        <w:rPr>
          <w:rFonts w:ascii="Calibri" w:eastAsia="微软雅黑" w:hAnsi="Calibri"/>
          <w:lang w:val="zh-CN" w:eastAsia="zh-CN"/>
        </w:rPr>
        <w:t xml:space="preserve">　诊断命令使用建议</w:t>
      </w:r>
      <w:bookmarkEnd w:id="47"/>
      <w:bookmarkEnd w:id="48"/>
    </w:p>
    <w:p w14:paraId="2B389B17" w14:textId="77777777" w:rsidR="00921633" w:rsidRDefault="00000000">
      <w:r>
        <w:rPr>
          <w:lang w:val="zh-CN" w:eastAsia="zh-CN"/>
        </w:rPr>
        <w:t>诊断命令的价值在于</w:t>
      </w:r>
      <w:r>
        <w:rPr>
          <w:lang w:val="zh-CN" w:eastAsia="zh-CN"/>
        </w:rPr>
        <w:t>“</w:t>
      </w:r>
      <w:r>
        <w:rPr>
          <w:lang w:val="zh-CN" w:eastAsia="zh-CN"/>
        </w:rPr>
        <w:t>对比</w:t>
      </w:r>
      <w:r>
        <w:rPr>
          <w:lang w:val="zh-CN" w:eastAsia="zh-CN"/>
        </w:rPr>
        <w:t>”</w:t>
      </w:r>
      <w:r>
        <w:rPr>
          <w:lang w:val="zh-CN" w:eastAsia="zh-CN"/>
        </w:rPr>
        <w:t>：先记录基线，再对比场景中的变化。推荐的使用模式：</w:t>
      </w:r>
    </w:p>
    <w:p w14:paraId="35A281B8" w14:textId="77777777" w:rsidR="00921633" w:rsidRDefault="00000000">
      <w:pPr>
        <w:pStyle w:val="a0"/>
        <w:rPr>
          <w:lang w:eastAsia="zh-CN"/>
        </w:rPr>
      </w:pPr>
      <w:r>
        <w:rPr>
          <w:lang w:val="zh-CN" w:eastAsia="zh-CN"/>
        </w:rPr>
        <w:t>开机空载先执行</w:t>
      </w:r>
      <w:r>
        <w:rPr>
          <w:lang w:val="zh-CN" w:eastAsia="zh-CN"/>
        </w:rPr>
        <w:t xml:space="preserve"> sysstats </w:t>
      </w:r>
      <w:r>
        <w:rPr>
          <w:lang w:val="zh-CN" w:eastAsia="zh-CN"/>
        </w:rPr>
        <w:t>与</w:t>
      </w:r>
      <w:r>
        <w:rPr>
          <w:lang w:val="zh-CN" w:eastAsia="zh-CN"/>
        </w:rPr>
        <w:t xml:space="preserve"> memfrag </w:t>
      </w:r>
      <w:r>
        <w:rPr>
          <w:lang w:val="zh-CN" w:eastAsia="zh-CN"/>
        </w:rPr>
        <w:t>记录基线；进入场景（播放</w:t>
      </w:r>
      <w:r>
        <w:rPr>
          <w:lang w:val="zh-CN" w:eastAsia="zh-CN"/>
        </w:rPr>
        <w:t>/NES/AXF</w:t>
      </w:r>
      <w:r>
        <w:rPr>
          <w:lang w:val="zh-CN" w:eastAsia="zh-CN"/>
        </w:rPr>
        <w:t>）后再执行一次，差值即场景净消耗。</w:t>
      </w:r>
    </w:p>
    <w:p w14:paraId="36574ACF" w14:textId="77777777" w:rsidR="00921633" w:rsidRDefault="00000000">
      <w:pPr>
        <w:pStyle w:val="a0"/>
        <w:rPr>
          <w:lang w:eastAsia="zh-CN"/>
        </w:rPr>
      </w:pPr>
      <w:r>
        <w:rPr>
          <w:lang w:val="zh-CN" w:eastAsia="zh-CN"/>
        </w:rPr>
        <w:t>退出场景后复查各池占用是否回到基线，判断是否存在资源泄漏。</w:t>
      </w:r>
    </w:p>
    <w:p w14:paraId="4DDDAE4E" w14:textId="77777777" w:rsidR="00921633" w:rsidRDefault="00000000">
      <w:pPr>
        <w:pStyle w:val="a0"/>
      </w:pPr>
      <w:r>
        <w:rPr>
          <w:lang w:val="zh-CN" w:eastAsia="zh-CN"/>
        </w:rPr>
        <w:t xml:space="preserve">videostat / audiostat </w:t>
      </w:r>
      <w:r>
        <w:rPr>
          <w:lang w:val="zh-CN" w:eastAsia="zh-CN"/>
        </w:rPr>
        <w:t>需在播放中执行才有意义；可先执行</w:t>
      </w:r>
      <w:r>
        <w:rPr>
          <w:lang w:val="zh-CN" w:eastAsia="zh-CN"/>
        </w:rPr>
        <w:t xml:space="preserve"> videostat r </w:t>
      </w:r>
      <w:r>
        <w:rPr>
          <w:lang w:val="zh-CN" w:eastAsia="zh-CN"/>
        </w:rPr>
        <w:t>清零累计计数，再连续采样三次看趋势。</w:t>
      </w:r>
    </w:p>
    <w:p w14:paraId="4C74CEA3" w14:textId="77777777" w:rsidR="00921633" w:rsidRDefault="00000000">
      <w:pPr>
        <w:pStyle w:val="a0"/>
      </w:pPr>
      <w:r>
        <w:rPr>
          <w:lang w:val="zh-CN" w:eastAsia="zh-CN"/>
        </w:rPr>
        <w:t>内存问题看</w:t>
      </w:r>
      <w:r w:rsidRPr="001159DF">
        <w:rPr>
          <w:lang w:eastAsia="zh-CN"/>
        </w:rPr>
        <w:t xml:space="preserve"> memfrag </w:t>
      </w:r>
      <w:r>
        <w:rPr>
          <w:lang w:val="zh-CN" w:eastAsia="zh-CN"/>
        </w:rPr>
        <w:t>的碎片率、最大连续块与分配失败计数</w:t>
      </w:r>
      <w:r w:rsidRPr="001159DF">
        <w:rPr>
          <w:lang w:eastAsia="zh-CN"/>
        </w:rPr>
        <w:t>（</w:t>
      </w:r>
      <w:r>
        <w:rPr>
          <w:lang w:val="zh-CN" w:eastAsia="zh-CN"/>
        </w:rPr>
        <w:t>失败计数非零必须处理</w:t>
      </w:r>
      <w:r w:rsidRPr="001159DF">
        <w:rPr>
          <w:lang w:eastAsia="zh-CN"/>
        </w:rPr>
        <w:t>）；</w:t>
      </w:r>
      <w:r>
        <w:rPr>
          <w:lang w:val="zh-CN" w:eastAsia="zh-CN"/>
        </w:rPr>
        <w:t>存储瓶颈看</w:t>
      </w:r>
      <w:r w:rsidRPr="001159DF">
        <w:rPr>
          <w:lang w:eastAsia="zh-CN"/>
        </w:rPr>
        <w:t xml:space="preserve"> videostat </w:t>
      </w:r>
      <w:r>
        <w:rPr>
          <w:lang w:val="zh-CN" w:eastAsia="zh-CN"/>
        </w:rPr>
        <w:t>的</w:t>
      </w:r>
      <w:r w:rsidRPr="001159DF">
        <w:rPr>
          <w:lang w:eastAsia="zh-CN"/>
        </w:rPr>
        <w:t xml:space="preserve"> io ticks </w:t>
      </w:r>
      <w:r>
        <w:rPr>
          <w:lang w:val="zh-CN" w:eastAsia="zh-CN"/>
        </w:rPr>
        <w:t>与</w:t>
      </w:r>
      <w:r w:rsidRPr="001159DF">
        <w:rPr>
          <w:lang w:eastAsia="zh-CN"/>
        </w:rPr>
        <w:t xml:space="preserve"> read_err</w:t>
      </w:r>
      <w:r w:rsidRPr="001159DF">
        <w:rPr>
          <w:lang w:eastAsia="zh-CN"/>
        </w:rPr>
        <w:t>；</w:t>
      </w:r>
      <w:r>
        <w:rPr>
          <w:lang w:val="zh-CN" w:eastAsia="zh-CN"/>
        </w:rPr>
        <w:t>音频问题看</w:t>
      </w:r>
      <w:r w:rsidRPr="001159DF">
        <w:rPr>
          <w:lang w:eastAsia="zh-CN"/>
        </w:rPr>
        <w:t xml:space="preserve"> underrun </w:t>
      </w:r>
      <w:r>
        <w:rPr>
          <w:lang w:val="zh-CN" w:eastAsia="zh-CN"/>
        </w:rPr>
        <w:t>与</w:t>
      </w:r>
      <w:r w:rsidRPr="001159DF">
        <w:rPr>
          <w:lang w:eastAsia="zh-CN"/>
        </w:rPr>
        <w:t xml:space="preserve"> collide</w:t>
      </w:r>
      <w:r>
        <w:rPr>
          <w:lang w:val="zh-CN" w:eastAsia="zh-CN"/>
        </w:rPr>
        <w:t>。</w:t>
      </w:r>
    </w:p>
    <w:p w14:paraId="3828170F" w14:textId="77777777" w:rsidR="00921633" w:rsidRDefault="00921633">
      <w:pPr>
        <w:spacing w:after="40" w:line="240" w:lineRule="auto"/>
      </w:pPr>
    </w:p>
    <w:p w14:paraId="75097E1A" w14:textId="77777777" w:rsidR="00921633" w:rsidRDefault="00000000">
      <w:pPr>
        <w:pStyle w:val="21"/>
      </w:pPr>
      <w:bookmarkStart w:id="49" w:name="_Toc100025"/>
      <w:bookmarkStart w:id="50" w:name="_Toc238915065"/>
      <w:r w:rsidRPr="001159DF">
        <w:rPr>
          <w:rFonts w:ascii="Calibri" w:eastAsia="微软雅黑" w:hAnsi="Calibri"/>
          <w:lang w:eastAsia="zh-CN"/>
        </w:rPr>
        <w:t>8</w:t>
      </w:r>
      <w:r>
        <w:rPr>
          <w:rFonts w:ascii="Calibri" w:eastAsia="微软雅黑" w:hAnsi="Calibri"/>
          <w:lang w:val="zh-CN" w:eastAsia="zh-CN"/>
        </w:rPr>
        <w:t xml:space="preserve">　</w:t>
      </w:r>
      <w:r w:rsidRPr="001159DF">
        <w:rPr>
          <w:rFonts w:ascii="Calibri" w:eastAsia="微软雅黑" w:hAnsi="Calibri"/>
          <w:lang w:eastAsia="zh-CN"/>
        </w:rPr>
        <w:t xml:space="preserve">Shell </w:t>
      </w:r>
      <w:r>
        <w:rPr>
          <w:rFonts w:ascii="Calibri" w:eastAsia="微软雅黑" w:hAnsi="Calibri"/>
          <w:lang w:val="zh-CN" w:eastAsia="zh-CN"/>
        </w:rPr>
        <w:t>命令导出</w:t>
      </w:r>
      <w:bookmarkEnd w:id="49"/>
      <w:bookmarkEnd w:id="50"/>
    </w:p>
    <w:p w14:paraId="08379B9E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工程启用了</w:t>
      </w:r>
      <w:r w:rsidRPr="001159DF">
        <w:rPr>
          <w:lang w:eastAsia="zh-CN"/>
        </w:rPr>
        <w:t xml:space="preserve"> SHELL_USING_CMD_EXPORT=1</w:t>
      </w:r>
      <w:r>
        <w:rPr>
          <w:lang w:val="zh-CN" w:eastAsia="zh-CN"/>
        </w:rPr>
        <w:t>。使用</w:t>
      </w:r>
      <w:r w:rsidRPr="001159DF">
        <w:rPr>
          <w:lang w:eastAsia="zh-CN"/>
        </w:rPr>
        <w:t xml:space="preserve"> SHELL_EXPORT_CMD() </w:t>
      </w:r>
      <w:r>
        <w:rPr>
          <w:lang w:val="zh-CN" w:eastAsia="zh-CN"/>
        </w:rPr>
        <w:t>将函数放入</w:t>
      </w:r>
      <w:r w:rsidRPr="001159DF">
        <w:rPr>
          <w:lang w:eastAsia="zh-CN"/>
        </w:rPr>
        <w:t xml:space="preserve"> ARMCLANG </w:t>
      </w:r>
      <w:r>
        <w:rPr>
          <w:lang w:val="zh-CN" w:eastAsia="zh-CN"/>
        </w:rPr>
        <w:t>链接器识别的命令段</w:t>
      </w:r>
      <w:r w:rsidRPr="001159DF">
        <w:rPr>
          <w:lang w:eastAsia="zh-CN"/>
        </w:rPr>
        <w:t>，</w:t>
      </w:r>
      <w:r w:rsidRPr="001159DF">
        <w:rPr>
          <w:lang w:eastAsia="zh-CN"/>
        </w:rPr>
        <w:t xml:space="preserve">Shell </w:t>
      </w:r>
      <w:r>
        <w:rPr>
          <w:lang w:val="zh-CN" w:eastAsia="zh-CN"/>
        </w:rPr>
        <w:t>启动时自动发现</w:t>
      </w:r>
      <w:r w:rsidRPr="001159DF">
        <w:rPr>
          <w:lang w:eastAsia="zh-CN"/>
        </w:rPr>
        <w:t>，</w:t>
      </w:r>
      <w:r>
        <w:rPr>
          <w:lang w:val="zh-CN" w:eastAsia="zh-CN"/>
        </w:rPr>
        <w:t>无需手动维护集中注册表。自定义命令应保持短小、避免阻塞</w:t>
      </w:r>
      <w:r>
        <w:rPr>
          <w:lang w:val="zh-CN" w:eastAsia="zh-CN"/>
        </w:rPr>
        <w:t xml:space="preserve"> GUI/</w:t>
      </w:r>
      <w:r>
        <w:rPr>
          <w:lang w:val="zh-CN" w:eastAsia="zh-CN"/>
        </w:rPr>
        <w:t>音频任务，并使用项目统一类型。</w:t>
      </w:r>
    </w:p>
    <w:p w14:paraId="5859ACBA" w14:textId="77777777" w:rsidR="00921633" w:rsidRDefault="00000000">
      <w:pPr>
        <w:pStyle w:val="CodeBlock"/>
        <w:shd w:val="clear" w:color="auto" w:fill="F2F4F7"/>
        <w:ind w:left="180" w:right="180"/>
        <w:rPr>
          <w:rFonts w:hint="eastAsia"/>
        </w:rPr>
      </w:pPr>
      <w:r>
        <w:rPr>
          <w:rFonts w:eastAsia="微软雅黑"/>
          <w:color w:val="243447"/>
        </w:rPr>
        <w:t>#include "shell.h"</w:t>
      </w:r>
      <w:r>
        <w:rPr>
          <w:rFonts w:eastAsia="微软雅黑"/>
          <w:color w:val="243447"/>
        </w:rPr>
        <w:br/>
        <w:t>#include "sys.h"</w:t>
      </w:r>
      <w:r>
        <w:rPr>
          <w:rFonts w:eastAsia="微软雅黑"/>
          <w:color w:val="243447"/>
        </w:rPr>
        <w:br/>
      </w:r>
      <w:r>
        <w:rPr>
          <w:rFonts w:eastAsia="微软雅黑"/>
          <w:color w:val="243447"/>
        </w:rPr>
        <w:br/>
        <w:t>static int cmd_mempeek(int argc, char **argv)</w:t>
      </w:r>
      <w:r>
        <w:rPr>
          <w:rFonts w:eastAsia="微软雅黑"/>
          <w:color w:val="243447"/>
        </w:rPr>
        <w:br/>
        <w:t>{</w:t>
      </w:r>
      <w:r>
        <w:rPr>
          <w:rFonts w:eastAsia="微软雅黑"/>
          <w:color w:val="243447"/>
        </w:rPr>
        <w:br/>
        <w:t xml:space="preserve">    (void)argc; (void)argv;</w:t>
      </w:r>
      <w:r>
        <w:rPr>
          <w:rFonts w:eastAsia="微软雅黑"/>
          <w:color w:val="243447"/>
        </w:rPr>
        <w:br/>
        <w:t xml:space="preserve">    u32 value = *(volatile u32 *)0x20000000U;</w:t>
      </w:r>
      <w:r>
        <w:rPr>
          <w:rFonts w:eastAsia="微软雅黑"/>
          <w:color w:val="243447"/>
        </w:rPr>
        <w:br/>
        <w:t xml:space="preserve">    shellPrintEndLine("value=0x%08lX", (unsigned long)value);</w:t>
      </w:r>
      <w:r>
        <w:rPr>
          <w:rFonts w:eastAsia="微软雅黑"/>
          <w:color w:val="243447"/>
        </w:rPr>
        <w:br/>
        <w:t xml:space="preserve">    return 0;</w:t>
      </w:r>
      <w:r>
        <w:rPr>
          <w:rFonts w:eastAsia="微软雅黑"/>
          <w:color w:val="243447"/>
        </w:rPr>
        <w:br/>
        <w:t>}</w:t>
      </w:r>
      <w:r>
        <w:rPr>
          <w:rFonts w:eastAsia="微软雅黑"/>
          <w:color w:val="243447"/>
        </w:rPr>
        <w:br/>
        <w:t>SHELL_EXPORT_CMD(SHELL_CMD_PERMISSION(0) | SHELL_CMD_TYPE(SHELL_TYPE_CMD_FUNC),</w:t>
      </w:r>
      <w:r>
        <w:rPr>
          <w:rFonts w:eastAsia="微软雅黑"/>
          <w:color w:val="243447"/>
        </w:rPr>
        <w:br/>
        <w:t xml:space="preserve">                 mempeek, cmd_mempeek, "peek internal SRAM";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21633" w14:paraId="6BAAA457" w14:textId="77777777">
        <w:trPr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43B7C" w14:textId="77777777" w:rsidR="0092163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b/>
                <w:color w:val="1F3A5F"/>
                <w:sz w:val="21"/>
                <w:lang w:val="zh-CN" w:eastAsia="zh-CN"/>
              </w:rPr>
              <w:lastRenderedPageBreak/>
              <w:t>调试安全</w:t>
            </w:r>
            <w:r>
              <w:rPr>
                <w:b/>
                <w:color w:val="1F3A5F"/>
                <w:sz w:val="21"/>
                <w:lang w:val="zh-CN" w:eastAsia="zh-CN"/>
              </w:rPr>
              <w:t xml:space="preserve">  </w:t>
            </w:r>
            <w:r>
              <w:rPr>
                <w:color w:val="273444"/>
                <w:sz w:val="21"/>
                <w:lang w:val="zh-CN" w:eastAsia="zh-CN"/>
              </w:rPr>
              <w:t>hexdump</w:t>
            </w:r>
            <w:r>
              <w:rPr>
                <w:color w:val="273444"/>
                <w:sz w:val="21"/>
                <w:lang w:val="zh-CN" w:eastAsia="zh-CN"/>
              </w:rPr>
              <w:t>、</w:t>
            </w:r>
            <w:r>
              <w:rPr>
                <w:color w:val="273444"/>
                <w:sz w:val="21"/>
                <w:lang w:val="zh-CN" w:eastAsia="zh-CN"/>
              </w:rPr>
              <w:t xml:space="preserve">taskkill </w:t>
            </w:r>
            <w:r>
              <w:rPr>
                <w:color w:val="273444"/>
                <w:sz w:val="21"/>
                <w:lang w:val="zh-CN" w:eastAsia="zh-CN"/>
              </w:rPr>
              <w:t>和自定义内存命令可影响实时任务或外设状态。生产固件建议关闭</w:t>
            </w:r>
            <w:r>
              <w:rPr>
                <w:color w:val="273444"/>
                <w:sz w:val="21"/>
                <w:lang w:val="zh-CN" w:eastAsia="zh-CN"/>
              </w:rPr>
              <w:t xml:space="preserve"> Debug/Shell</w:t>
            </w:r>
            <w:r>
              <w:rPr>
                <w:color w:val="273444"/>
                <w:sz w:val="21"/>
                <w:lang w:val="zh-CN" w:eastAsia="zh-CN"/>
              </w:rPr>
              <w:t>，并避免在</w:t>
            </w:r>
            <w:r>
              <w:rPr>
                <w:color w:val="273444"/>
                <w:sz w:val="21"/>
                <w:lang w:val="zh-CN" w:eastAsia="zh-CN"/>
              </w:rPr>
              <w:t xml:space="preserve"> DMA </w:t>
            </w:r>
            <w:r>
              <w:rPr>
                <w:color w:val="273444"/>
                <w:sz w:val="21"/>
                <w:lang w:val="zh-CN" w:eastAsia="zh-CN"/>
              </w:rPr>
              <w:t>活跃期间读取或修改缓冲区。</w:t>
            </w:r>
          </w:p>
        </w:tc>
      </w:tr>
    </w:tbl>
    <w:p w14:paraId="0C6F8277" w14:textId="77777777" w:rsidR="00921633" w:rsidRDefault="00921633">
      <w:pPr>
        <w:rPr>
          <w:lang w:eastAsia="zh-CN"/>
        </w:rPr>
      </w:pPr>
    </w:p>
    <w:p w14:paraId="2CECC628" w14:textId="77777777" w:rsidR="00921633" w:rsidRDefault="00000000">
      <w:pPr>
        <w:pStyle w:val="21"/>
      </w:pPr>
      <w:bookmarkStart w:id="51" w:name="_Toc100026"/>
      <w:bookmarkStart w:id="52" w:name="_Toc238915066"/>
      <w:r w:rsidRPr="001159DF">
        <w:rPr>
          <w:rFonts w:ascii="Calibri" w:eastAsia="微软雅黑" w:hAnsi="Calibri"/>
          <w:lang w:eastAsia="zh-CN"/>
        </w:rPr>
        <w:t>9</w:t>
      </w:r>
      <w:r>
        <w:rPr>
          <w:rFonts w:ascii="Calibri" w:eastAsia="微软雅黑" w:hAnsi="Calibri"/>
          <w:lang w:val="zh-CN" w:eastAsia="zh-CN"/>
        </w:rPr>
        <w:t xml:space="preserve">　固件</w:t>
      </w:r>
      <w:r w:rsidRPr="001159DF">
        <w:rPr>
          <w:rFonts w:ascii="Calibri" w:eastAsia="微软雅黑" w:hAnsi="Calibri"/>
          <w:lang w:eastAsia="zh-CN"/>
        </w:rPr>
        <w:t xml:space="preserve"> API </w:t>
      </w:r>
      <w:r>
        <w:rPr>
          <w:rFonts w:ascii="Calibri" w:eastAsia="微软雅黑" w:hAnsi="Calibri"/>
          <w:lang w:val="zh-CN" w:eastAsia="zh-CN"/>
        </w:rPr>
        <w:t>使用约定</w:t>
      </w:r>
      <w:bookmarkEnd w:id="51"/>
      <w:bookmarkEnd w:id="52"/>
    </w:p>
    <w:p w14:paraId="127AA57B" w14:textId="77777777" w:rsidR="00921633" w:rsidRDefault="00000000">
      <w:r>
        <w:rPr>
          <w:lang w:val="zh-CN" w:eastAsia="zh-CN"/>
        </w:rPr>
        <w:t>应用内部模块遵循</w:t>
      </w:r>
      <w:r w:rsidRPr="001159DF">
        <w:rPr>
          <w:lang w:eastAsia="zh-CN"/>
        </w:rPr>
        <w:t xml:space="preserve"> CMSIS-RTOS V2</w:t>
      </w:r>
      <w:r w:rsidRPr="001159DF">
        <w:rPr>
          <w:lang w:eastAsia="zh-CN"/>
        </w:rPr>
        <w:t>，</w:t>
      </w:r>
      <w:r>
        <w:rPr>
          <w:lang w:val="zh-CN" w:eastAsia="zh-CN"/>
        </w:rPr>
        <w:t>使用</w:t>
      </w:r>
      <w:r w:rsidRPr="001159DF">
        <w:rPr>
          <w:lang w:eastAsia="zh-CN"/>
        </w:rPr>
        <w:t xml:space="preserve"> osThreadNew</w:t>
      </w:r>
      <w:r>
        <w:rPr>
          <w:lang w:val="zh-CN" w:eastAsia="zh-CN"/>
        </w:rPr>
        <w:t>、</w:t>
      </w:r>
      <w:r w:rsidRPr="001159DF">
        <w:rPr>
          <w:lang w:eastAsia="zh-CN"/>
        </w:rPr>
        <w:t>osMutexNew</w:t>
      </w:r>
      <w:r>
        <w:rPr>
          <w:lang w:val="zh-CN" w:eastAsia="zh-CN"/>
        </w:rPr>
        <w:t>、</w:t>
      </w:r>
      <w:r w:rsidRPr="001159DF">
        <w:rPr>
          <w:lang w:eastAsia="zh-CN"/>
        </w:rPr>
        <w:t xml:space="preserve">osSemaphoreNew </w:t>
      </w:r>
      <w:r>
        <w:rPr>
          <w:lang w:val="zh-CN" w:eastAsia="zh-CN"/>
        </w:rPr>
        <w:t>等接口</w:t>
      </w:r>
      <w:r w:rsidRPr="001159DF">
        <w:rPr>
          <w:lang w:eastAsia="zh-CN"/>
        </w:rPr>
        <w:t>，</w:t>
      </w:r>
      <w:r>
        <w:rPr>
          <w:lang w:val="zh-CN" w:eastAsia="zh-CN"/>
        </w:rPr>
        <w:t>不直接调用原生</w:t>
      </w:r>
      <w:r w:rsidRPr="001159DF">
        <w:rPr>
          <w:lang w:eastAsia="zh-CN"/>
        </w:rPr>
        <w:t xml:space="preserve"> FreeRTOS API</w:t>
      </w:r>
      <w:r>
        <w:rPr>
          <w:lang w:val="zh-CN" w:eastAsia="zh-CN"/>
        </w:rPr>
        <w:t>。线程栈从 CCM（SRAMCCM）通过 sys_thread_stack_alloc() 获取</w:t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  <w:t>，临时线程退出后由父上下文回收。</w:t>
      </w:r>
    </w:p>
    <w:tbl>
      <w:tblPr>
        <w:tblW w:w="9360" w:type="dxa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921633" w14:paraId="69FCCA70" w14:textId="7777777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B14F6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API/</w:t>
            </w:r>
            <w:r>
              <w:rPr>
                <w:b/>
                <w:color w:val="0B2545"/>
                <w:sz w:val="20"/>
                <w:lang w:val="zh-CN" w:eastAsia="zh-CN"/>
              </w:rPr>
              <w:t>模块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DA77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使用要点</w:t>
            </w:r>
          </w:p>
        </w:tc>
      </w:tr>
      <w:tr w:rsidR="00921633" w14:paraId="6DC313B7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F2845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sys_malloc / sys_free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8A306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按用途选择</w:t>
            </w:r>
            <w:r>
              <w:rPr>
                <w:sz w:val="20"/>
                <w:lang w:val="zh-CN" w:eastAsia="zh-CN"/>
              </w:rPr>
              <w:t xml:space="preserve"> SRAMCCM</w:t>
            </w:r>
            <w:r>
              <w:rPr>
                <w:sz w:val="20"/>
                <w:lang w:val="zh-CN" w:eastAsia="zh-CN"/>
              </w:rPr>
              <w:t>、</w:t>
            </w:r>
            <w:r>
              <w:rPr>
                <w:sz w:val="20"/>
                <w:lang w:val="zh-CN" w:eastAsia="zh-CN"/>
              </w:rPr>
              <w:t>SRAMEX</w:t>
            </w:r>
            <w:r>
              <w:rPr>
                <w:sz w:val="20"/>
                <w:lang w:val="zh-CN" w:eastAsia="zh-CN"/>
              </w:rPr>
              <w:t>；</w:t>
            </w:r>
            <w:r>
              <w:rPr>
                <w:sz w:val="20"/>
                <w:lang w:val="zh-CN" w:eastAsia="zh-CN"/>
              </w:rPr>
              <w:t xml:space="preserve">DMA </w:t>
            </w:r>
            <w:r>
              <w:rPr>
                <w:sz w:val="20"/>
                <w:lang w:val="zh-CN" w:eastAsia="zh-CN"/>
              </w:rPr>
              <w:t>源</w:t>
            </w:r>
            <w:r>
              <w:rPr>
                <w:sz w:val="20"/>
                <w:lang w:val="zh-CN" w:eastAsia="zh-CN"/>
              </w:rPr>
              <w:t>/</w:t>
            </w:r>
            <w:r>
              <w:rPr>
                <w:sz w:val="20"/>
                <w:lang w:val="zh-CN" w:eastAsia="zh-CN"/>
              </w:rPr>
              <w:t>目标不能来自</w:t>
            </w:r>
            <w:r>
              <w:rPr>
                <w:sz w:val="20"/>
                <w:lang w:val="zh-CN" w:eastAsia="zh-CN"/>
              </w:rPr>
              <w:t xml:space="preserve"> CCM</w:t>
            </w:r>
            <w:r>
              <w:rPr>
                <w:sz w:val="20"/>
                <w:lang w:val="zh-CN" w:eastAsia="zh-CN"/>
              </w:rPr>
              <w:t>。</w:t>
            </w:r>
          </w:p>
        </w:tc>
      </w:tr>
      <w:tr w:rsidR="00921633" w14:paraId="6CD2A815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83B1B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sys_malloc_aligned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05CBD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 xml:space="preserve">DMA </w:t>
            </w:r>
            <w:r>
              <w:rPr>
                <w:sz w:val="20"/>
                <w:lang w:val="zh-CN" w:eastAsia="zh-CN"/>
              </w:rPr>
              <w:t>缓冲和条带缓冲使用</w:t>
            </w:r>
            <w:r>
              <w:rPr>
                <w:sz w:val="20"/>
                <w:lang w:val="zh-CN" w:eastAsia="zh-CN"/>
              </w:rPr>
              <w:t xml:space="preserve"> 32 B </w:t>
            </w:r>
            <w:r>
              <w:rPr>
                <w:sz w:val="20"/>
                <w:lang w:val="zh-CN" w:eastAsia="zh-CN"/>
              </w:rPr>
              <w:t>对齐版本，并在退出时配对释放。</w:t>
            </w:r>
          </w:p>
        </w:tc>
      </w:tr>
      <w:tr w:rsidR="00921633" w14:paraId="5CF52004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71D45" w14:textId="77777777" w:rsidR="00921633" w:rsidRDefault="00000000">
            <w:pPr>
              <w:spacing w:after="0" w:line="276" w:lineRule="auto"/>
            </w:pPr>
            <w:r w:rsidRPr="001159DF">
              <w:rPr>
                <w:sz w:val="20"/>
                <w:lang w:eastAsia="zh-CN"/>
              </w:rPr>
              <w:t>Page_Create / Page_Show / Page_Back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AD2C9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 xml:space="preserve">GUI </w:t>
            </w:r>
            <w:r>
              <w:rPr>
                <w:sz w:val="20"/>
                <w:lang w:val="zh-CN" w:eastAsia="zh-CN"/>
              </w:rPr>
              <w:t>页面生命周期；页面历史栈深度</w:t>
            </w:r>
            <w:r>
              <w:rPr>
                <w:sz w:val="20"/>
                <w:lang w:val="zh-CN" w:eastAsia="zh-CN"/>
              </w:rPr>
              <w:t xml:space="preserve"> 8</w:t>
            </w:r>
            <w:r>
              <w:rPr>
                <w:sz w:val="20"/>
                <w:lang w:val="zh-CN" w:eastAsia="zh-CN"/>
              </w:rPr>
              <w:t>，退出时</w:t>
            </w:r>
            <w:r>
              <w:rPr>
                <w:sz w:val="20"/>
                <w:lang w:val="zh-CN" w:eastAsia="zh-CN"/>
              </w:rPr>
              <w:t xml:space="preserve"> Page_Delete</w:t>
            </w:r>
            <w:r>
              <w:rPr>
                <w:sz w:val="20"/>
                <w:lang w:val="zh-CN" w:eastAsia="zh-CN"/>
              </w:rPr>
              <w:t>。</w:t>
            </w:r>
          </w:p>
        </w:tc>
      </w:tr>
      <w:tr w:rsidR="00921633" w14:paraId="30E9BB9D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A1FBB" w14:textId="77777777" w:rsidR="00921633" w:rsidRDefault="00000000">
            <w:pPr>
              <w:spacing w:after="0" w:line="276" w:lineRule="auto"/>
            </w:pPr>
            <w:r w:rsidRPr="001159DF">
              <w:rPr>
                <w:sz w:val="20"/>
                <w:lang w:eastAsia="zh-CN"/>
              </w:rPr>
              <w:t>lvgl_stop_ui / lvgl_start_ui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2073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媒体</w:t>
            </w:r>
            <w:r>
              <w:rPr>
                <w:sz w:val="20"/>
                <w:lang w:val="zh-CN" w:eastAsia="zh-CN"/>
              </w:rPr>
              <w:t xml:space="preserve">/AXF </w:t>
            </w:r>
            <w:r>
              <w:rPr>
                <w:sz w:val="20"/>
                <w:lang w:val="zh-CN" w:eastAsia="zh-CN"/>
              </w:rPr>
              <w:t>访问</w:t>
            </w:r>
            <w:r>
              <w:rPr>
                <w:sz w:val="20"/>
                <w:lang w:val="zh-CN" w:eastAsia="zh-CN"/>
              </w:rPr>
              <w:t xml:space="preserve"> LCD </w:t>
            </w:r>
            <w:r>
              <w:rPr>
                <w:sz w:val="20"/>
                <w:lang w:val="zh-CN" w:eastAsia="zh-CN"/>
              </w:rPr>
              <w:t>前后使用握手；等待</w:t>
            </w:r>
            <w:r>
              <w:rPr>
                <w:sz w:val="20"/>
                <w:lang w:val="zh-CN" w:eastAsia="zh-CN"/>
              </w:rPr>
              <w:t xml:space="preserve"> LVGL_UI_FLAG_PAUSED</w:t>
            </w:r>
            <w:r>
              <w:rPr>
                <w:sz w:val="20"/>
                <w:lang w:val="zh-CN" w:eastAsia="zh-CN"/>
              </w:rPr>
              <w:t>，不是简单布尔开关。</w:t>
            </w:r>
          </w:p>
        </w:tc>
      </w:tr>
      <w:tr w:rsidR="00921633" w14:paraId="01B447E9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35BA" w14:textId="77777777" w:rsidR="00921633" w:rsidRDefault="00000000">
            <w:pPr>
              <w:spacing w:after="0" w:line="276" w:lineRule="auto"/>
            </w:pPr>
            <w:r w:rsidRPr="001159DF">
              <w:rPr>
                <w:sz w:val="20"/>
                <w:lang w:eastAsia="zh-CN"/>
              </w:rPr>
              <w:t>audio_card_open_prepare / audio_card_write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CE32E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 xml:space="preserve">I2S3 DMA </w:t>
            </w:r>
            <w:r>
              <w:rPr>
                <w:sz w:val="20"/>
                <w:lang w:val="zh-CN" w:eastAsia="zh-CN"/>
              </w:rPr>
              <w:t>声卡的准备和写入接口，音频源通过回调推送。</w:t>
            </w:r>
          </w:p>
        </w:tc>
      </w:tr>
      <w:tr w:rsidR="00921633" w14:paraId="0FC8481D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7435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GUI_Theme_Color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208CB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页面配色从主题</w:t>
            </w:r>
            <w:r>
              <w:rPr>
                <w:sz w:val="20"/>
                <w:lang w:val="zh-CN" w:eastAsia="zh-CN"/>
              </w:rPr>
              <w:t xml:space="preserve"> token </w:t>
            </w:r>
            <w:r>
              <w:rPr>
                <w:sz w:val="20"/>
                <w:lang w:val="zh-CN" w:eastAsia="zh-CN"/>
              </w:rPr>
              <w:t>获取，避免硬编码颜色。</w:t>
            </w:r>
          </w:p>
        </w:tc>
      </w:tr>
    </w:tbl>
    <w:p w14:paraId="11833776" w14:textId="77777777" w:rsidR="00921633" w:rsidRDefault="00921633">
      <w:pPr>
        <w:spacing w:after="40" w:line="240" w:lineRule="auto"/>
        <w:rPr>
          <w:lang w:eastAsia="zh-CN"/>
        </w:rPr>
      </w:pP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21633" w14:paraId="2122A134" w14:textId="77777777">
        <w:trPr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62CF" w14:textId="77777777" w:rsidR="00921633" w:rsidRDefault="00000000">
            <w:pPr>
              <w:spacing w:after="0" w:line="288" w:lineRule="auto"/>
            </w:pPr>
            <w:r w:rsidRPr="001159DF">
              <w:rPr>
                <w:b/>
                <w:color w:val="1F3A5F"/>
                <w:sz w:val="21"/>
                <w:lang w:eastAsia="zh-CN"/>
              </w:rPr>
              <w:t xml:space="preserve">CubeMX </w:t>
            </w:r>
            <w:r>
              <w:rPr>
                <w:b/>
                <w:color w:val="1F3A5F"/>
                <w:sz w:val="21"/>
                <w:lang w:val="zh-CN" w:eastAsia="zh-CN"/>
              </w:rPr>
              <w:t>安全区</w:t>
            </w:r>
            <w:r w:rsidRPr="001159DF">
              <w:rPr>
                <w:b/>
                <w:color w:val="1F3A5F"/>
                <w:sz w:val="21"/>
                <w:lang w:eastAsia="zh-CN"/>
              </w:rPr>
              <w:t xml:space="preserve">  </w:t>
            </w:r>
            <w:r>
              <w:rPr>
                <w:color w:val="273444"/>
                <w:sz w:val="21"/>
                <w:lang w:val="zh-CN" w:eastAsia="zh-CN"/>
              </w:rPr>
              <w:t>主固件和</w:t>
            </w:r>
            <w:r w:rsidRPr="001159DF">
              <w:rPr>
                <w:color w:val="273444"/>
                <w:sz w:val="21"/>
                <w:lang w:eastAsia="zh-CN"/>
              </w:rPr>
              <w:t xml:space="preserve"> BootLoader </w:t>
            </w:r>
            <w:r>
              <w:rPr>
                <w:color w:val="273444"/>
                <w:sz w:val="21"/>
                <w:lang w:val="zh-CN" w:eastAsia="zh-CN"/>
              </w:rPr>
              <w:t>都由</w:t>
            </w:r>
            <w:r w:rsidRPr="001159DF">
              <w:rPr>
                <w:color w:val="273444"/>
                <w:sz w:val="21"/>
                <w:lang w:eastAsia="zh-CN"/>
              </w:rPr>
              <w:t xml:space="preserve"> CubeMX </w:t>
            </w:r>
            <w:r>
              <w:rPr>
                <w:color w:val="273444"/>
                <w:sz w:val="21"/>
                <w:lang w:val="zh-CN" w:eastAsia="zh-CN"/>
              </w:rPr>
              <w:t>管理。自定义代码放在</w:t>
            </w:r>
            <w:r w:rsidRPr="001159DF">
              <w:rPr>
                <w:color w:val="273444"/>
                <w:sz w:val="21"/>
                <w:lang w:eastAsia="zh-CN"/>
              </w:rPr>
              <w:t xml:space="preserve"> USER CODE BEGIN/END </w:t>
            </w:r>
            <w:r>
              <w:rPr>
                <w:color w:val="273444"/>
                <w:sz w:val="21"/>
                <w:lang w:val="zh-CN" w:eastAsia="zh-CN"/>
              </w:rPr>
              <w:t>之间</w:t>
            </w:r>
            <w:r w:rsidRPr="001159DF">
              <w:rPr>
                <w:color w:val="273444"/>
                <w:sz w:val="21"/>
                <w:lang w:eastAsia="zh-CN"/>
              </w:rPr>
              <w:t>，</w:t>
            </w:r>
            <w:r>
              <w:rPr>
                <w:color w:val="273444"/>
                <w:sz w:val="21"/>
                <w:lang w:val="zh-CN" w:eastAsia="zh-CN"/>
              </w:rPr>
              <w:t>避免重新生成时丢失。新增</w:t>
            </w:r>
            <w:r w:rsidRPr="001159DF">
              <w:rPr>
                <w:color w:val="273444"/>
                <w:sz w:val="21"/>
                <w:lang w:eastAsia="zh-CN"/>
              </w:rPr>
              <w:t xml:space="preserve"> C </w:t>
            </w:r>
            <w:r>
              <w:rPr>
                <w:color w:val="273444"/>
                <w:sz w:val="21"/>
                <w:lang w:val="zh-CN" w:eastAsia="zh-CN"/>
              </w:rPr>
              <w:t>文件还需加入对应</w:t>
            </w:r>
            <w:r w:rsidRPr="001159DF">
              <w:rPr>
                <w:color w:val="273444"/>
                <w:sz w:val="21"/>
                <w:lang w:eastAsia="zh-CN"/>
              </w:rPr>
              <w:t xml:space="preserve"> Keil </w:t>
            </w:r>
            <w:r>
              <w:rPr>
                <w:color w:val="273444"/>
                <w:sz w:val="21"/>
                <w:lang w:val="zh-CN" w:eastAsia="zh-CN"/>
              </w:rPr>
              <w:t>工程组。</w:t>
            </w:r>
          </w:p>
        </w:tc>
      </w:tr>
    </w:tbl>
    <w:p w14:paraId="488F0110" w14:textId="77777777" w:rsidR="00921633" w:rsidRDefault="00000000">
      <w:pPr>
        <w:pStyle w:val="31"/>
        <w:rPr>
          <w:lang w:eastAsia="zh-CN"/>
        </w:rPr>
      </w:pPr>
      <w:bookmarkStart w:id="53" w:name="_Toc100027"/>
      <w:bookmarkStart w:id="54" w:name="_Toc238915067"/>
      <w:r>
        <w:rPr>
          <w:rFonts w:ascii="Calibri" w:eastAsia="微软雅黑" w:hAnsi="Calibri"/>
          <w:lang w:val="zh-CN" w:eastAsia="zh-CN"/>
        </w:rPr>
        <w:t>9.1</w:t>
      </w:r>
      <w:r>
        <w:rPr>
          <w:rFonts w:ascii="Calibri" w:eastAsia="微软雅黑" w:hAnsi="Calibri"/>
          <w:lang w:val="zh-CN" w:eastAsia="zh-CN"/>
        </w:rPr>
        <w:t xml:space="preserve">　内存分配与线程创建规范</w:t>
      </w:r>
      <w:bookmarkEnd w:id="53"/>
      <w:bookmarkEnd w:id="54"/>
    </w:p>
    <w:p w14:paraId="31288CFE" w14:textId="77777777" w:rsidR="00921633" w:rsidRDefault="00000000">
      <w:r>
        <w:rPr>
          <w:lang w:val="zh-CN" w:eastAsia="zh-CN"/>
        </w:rPr>
        <w:t>两个内存池由统一分配器管理，选错池是最常见的移植错误：</w:t>
      </w:r>
      <w:r>
        <w:rPr>
          <w:lang w:val="zh-CN" w:eastAsia="zh-CN"/>
        </w:rPr>
        <w:t xml:space="preserve">DMA </w:t>
      </w:r>
      <w:r>
        <w:rPr>
          <w:lang w:val="zh-CN" w:eastAsia="zh-CN"/>
        </w:rPr>
        <w:t>无法访问</w:t>
      </w:r>
      <w:r>
        <w:rPr>
          <w:lang w:val="zh-CN" w:eastAsia="zh-CN"/>
        </w:rPr>
        <w:t xml:space="preserve"> CCM</w:t>
      </w:r>
      <w:r>
        <w:rPr>
          <w:lang w:val="zh-CN" w:eastAsia="zh-CN"/>
        </w:rPr>
        <w:t>，任务栈也不能用业务堆代替。选型决策流程如下：</w:t>
      </w:r>
    </w:p>
    <w:p w14:paraId="7BB5BF5E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E935E2C" wp14:editId="7690B558">
            <wp:extent cx="5486400" cy="29260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e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63DA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12   </w:t>
      </w:r>
      <w:r>
        <w:rPr>
          <w:i/>
          <w:color w:val="687385"/>
          <w:sz w:val="19"/>
          <w:lang w:val="zh-CN" w:eastAsia="zh-CN"/>
        </w:rPr>
        <w:t>内存池选型决策：按</w:t>
      </w:r>
      <w:r>
        <w:rPr>
          <w:i/>
          <w:color w:val="687385"/>
          <w:sz w:val="19"/>
          <w:lang w:val="zh-CN" w:eastAsia="zh-CN"/>
        </w:rPr>
        <w:t xml:space="preserve">“DMA / </w:t>
      </w:r>
      <w:r>
        <w:rPr>
          <w:i/>
          <w:color w:val="687385"/>
          <w:sz w:val="19"/>
          <w:lang w:val="zh-CN" w:eastAsia="zh-CN"/>
        </w:rPr>
        <w:t>任务栈</w:t>
      </w:r>
      <w:r>
        <w:rPr>
          <w:i/>
          <w:color w:val="687385"/>
          <w:sz w:val="19"/>
          <w:lang w:val="zh-CN" w:eastAsia="zh-CN"/>
        </w:rPr>
        <w:t xml:space="preserve"> / CPU </w:t>
      </w:r>
      <w:r>
        <w:rPr>
          <w:i/>
          <w:color w:val="687385"/>
          <w:sz w:val="19"/>
          <w:lang w:val="zh-CN" w:eastAsia="zh-CN"/>
        </w:rPr>
        <w:t>热数据</w:t>
      </w:r>
      <w:r>
        <w:rPr>
          <w:i/>
          <w:color w:val="687385"/>
          <w:sz w:val="19"/>
          <w:lang w:val="zh-CN" w:eastAsia="zh-CN"/>
        </w:rPr>
        <w:t>”</w:t>
      </w:r>
      <w:r>
        <w:rPr>
          <w:i/>
          <w:color w:val="687385"/>
          <w:sz w:val="19"/>
          <w:lang w:val="zh-CN" w:eastAsia="zh-CN"/>
        </w:rPr>
        <w:t>三分。</w:t>
      </w:r>
    </w:p>
    <w:p w14:paraId="46B2487C" w14:textId="77777777" w:rsidR="00921633" w:rsidRDefault="00000000">
      <w:r>
        <w:rPr>
          <w:lang w:val="zh-CN" w:eastAsia="zh-CN"/>
        </w:rPr>
        <w:t>线程一律使用</w:t>
      </w:r>
      <w:r w:rsidRPr="001159DF">
        <w:rPr>
          <w:lang w:eastAsia="zh-CN"/>
        </w:rPr>
        <w:t xml:space="preserve"> CMSIS-RTOS V2 </w:t>
      </w:r>
      <w:r>
        <w:rPr>
          <w:lang w:val="zh-CN" w:eastAsia="zh-CN"/>
        </w:rPr>
        <w:t>创建</w:t>
      </w:r>
      <w:r w:rsidRPr="001159DF">
        <w:rPr>
          <w:lang w:eastAsia="zh-CN"/>
        </w:rPr>
        <w:t>，</w:t>
      </w:r>
      <w:r>
        <w:rPr>
          <w:lang w:val="zh-CN" w:eastAsia="zh-CN"/>
        </w:rPr>
        <w:t>栈通过 sys_thread_stack_alloc() 取自 CCM（SRAMCCM）：</w:t>
      </w:r>
      <w:r w:rsidRPr="001159DF">
        <w:rPr>
          <w:lang w:eastAsia="zh-CN"/>
        </w:rPr>
      </w:r>
      <w:r>
        <w:rPr>
          <w:lang w:val="zh-CN" w:eastAsia="zh-CN"/>
        </w:rPr>
      </w:r>
      <w:r w:rsidRPr="001159DF">
        <w:rPr>
          <w:lang w:eastAsia="zh-CN"/>
        </w:rPr>
      </w:r>
      <w:r w:rsidRPr="001159DF">
        <w:rPr>
          <w:lang w:eastAsia="zh-CN"/>
        </w:rPr>
      </w:r>
    </w:p>
    <w:p w14:paraId="40938FEB" w14:textId="77777777" w:rsidR="00921633" w:rsidRDefault="00000000">
      <w:pPr>
        <w:pStyle w:val="CodeBlock"/>
        <w:shd w:val="clear" w:color="auto" w:fill="F2F4F7"/>
        <w:ind w:left="180" w:right="180"/>
        <w:rPr>
          <w:rFonts w:hint="eastAsia"/>
        </w:rPr>
      </w:pPr>
      <w:r>
        <w:rPr>
          <w:rFonts w:eastAsia="微软雅黑"/>
          <w:color w:val="243447"/>
        </w:rPr>
        <w:t>osThreadAttr_t attr = {0};</w:t>
      </w:r>
      <w:r>
        <w:rPr>
          <w:rFonts w:eastAsia="微软雅黑"/>
          <w:color w:val="243447"/>
        </w:rPr>
        <w:br/>
        <w:t>attr.name = "worker";</w:t>
      </w:r>
      <w:r>
        <w:rPr>
          <w:rFonts w:eastAsia="微软雅黑"/>
          <w:color w:val="243447"/>
        </w:rPr>
        <w:br/>
        <w:t>attr.stack_size = 2048;</w:t>
      </w:r>
      <w:r>
        <w:rPr>
          <w:rFonts w:eastAsia="微软雅黑"/>
          <w:color w:val="243447"/>
        </w:rPr>
        <w:br/>
        <w:t>attr.stack_mem = sys_thread_stack_alloc(attr.stack_size); /* 栈取自 CCM */</w:t>
      </w:r>
      <w:r>
        <w:rPr>
          <w:rFonts w:eastAsia="微软雅黑"/>
          <w:color w:val="243447"/>
        </w:rPr>
      </w:r>
      <w:r>
        <w:rPr>
          <w:rFonts w:eastAsia="微软雅黑"/>
          <w:color w:val="243447"/>
        </w:rPr>
      </w:r>
      <w:r>
        <w:rPr>
          <w:rFonts w:eastAsia="微软雅黑"/>
          <w:color w:val="243447"/>
        </w:rPr>
        <w:br/>
        <w:t>attr.priority = osPriorityNormal;</w:t>
      </w:r>
      <w:r>
        <w:rPr>
          <w:rFonts w:eastAsia="微软雅黑"/>
          <w:color w:val="243447"/>
        </w:rPr>
        <w:br/>
        <w:t>osThreadId_t tid = osThreadNew(worker_entry, NULL, &amp;attr);</w:t>
      </w:r>
      <w:r>
        <w:rPr>
          <w:rFonts w:eastAsia="微软雅黑"/>
          <w:color w:val="243447"/>
        </w:rPr>
        <w:br/>
        <w:t xml:space="preserve">/* </w:t>
      </w:r>
      <w:r>
        <w:rPr>
          <w:rFonts w:eastAsia="微软雅黑"/>
          <w:color w:val="243447"/>
        </w:rPr>
        <w:t>线程退出后，由父上下文调用</w:t>
      </w:r>
      <w:r>
        <w:rPr>
          <w:rFonts w:eastAsia="微软雅黑"/>
          <w:color w:val="243447"/>
        </w:rPr>
        <w:t xml:space="preserve"> sys_thread_stack_free(attr.stack_mem) </w:t>
      </w:r>
      <w:r>
        <w:rPr>
          <w:rFonts w:eastAsia="微软雅黑"/>
          <w:color w:val="243447"/>
        </w:rPr>
        <w:t>回收；</w:t>
      </w:r>
      <w:r>
        <w:rPr>
          <w:rFonts w:eastAsia="微软雅黑"/>
          <w:color w:val="243447"/>
        </w:rPr>
        <w:br/>
        <w:t xml:space="preserve">   </w:t>
      </w:r>
      <w:r>
        <w:rPr>
          <w:rFonts w:eastAsia="微软雅黑"/>
          <w:color w:val="243447"/>
        </w:rPr>
        <w:t>禁止在线程自身仍在运行时释放其栈</w:t>
      </w:r>
      <w:r>
        <w:rPr>
          <w:rFonts w:eastAsia="微软雅黑"/>
          <w:color w:val="243447"/>
        </w:rPr>
        <w:t xml:space="preserve"> */</w:t>
      </w:r>
    </w:p>
    <w:p w14:paraId="78050029" w14:textId="77777777" w:rsidR="00921633" w:rsidRDefault="00921633"/>
    <w:p w14:paraId="72E42445" w14:textId="77777777" w:rsidR="00921633" w:rsidRDefault="00000000">
      <w:pPr>
        <w:pStyle w:val="21"/>
      </w:pPr>
      <w:bookmarkStart w:id="55" w:name="_Toc100028"/>
      <w:bookmarkStart w:id="56" w:name="_Toc238915068"/>
      <w:r w:rsidRPr="001159DF">
        <w:rPr>
          <w:rFonts w:ascii="Calibri" w:eastAsia="微软雅黑" w:hAnsi="Calibri"/>
          <w:lang w:eastAsia="zh-CN"/>
        </w:rPr>
        <w:t>10</w:t>
      </w:r>
      <w:r>
        <w:rPr>
          <w:rFonts w:ascii="Calibri" w:eastAsia="微软雅黑" w:hAnsi="Calibri"/>
          <w:lang w:val="zh-CN" w:eastAsia="zh-CN"/>
        </w:rPr>
        <w:t xml:space="preserve">　</w:t>
      </w:r>
      <w:r w:rsidRPr="001159DF">
        <w:rPr>
          <w:rFonts w:ascii="Calibri" w:eastAsia="微软雅黑" w:hAnsi="Calibri"/>
          <w:lang w:eastAsia="zh-CN"/>
        </w:rPr>
        <w:t xml:space="preserve">AXF API </w:t>
      </w:r>
      <w:r>
        <w:rPr>
          <w:rFonts w:ascii="Calibri" w:eastAsia="微软雅黑" w:hAnsi="Calibri"/>
          <w:lang w:val="zh-CN" w:eastAsia="zh-CN"/>
        </w:rPr>
        <w:t>使用</w:t>
      </w:r>
      <w:bookmarkEnd w:id="55"/>
      <w:bookmarkEnd w:id="56"/>
    </w:p>
    <w:p w14:paraId="3550632D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外部</w:t>
      </w:r>
      <w:r w:rsidRPr="001159DF">
        <w:rPr>
          <w:lang w:eastAsia="zh-CN"/>
        </w:rPr>
        <w:t xml:space="preserve"> AXF </w:t>
      </w:r>
      <w:r>
        <w:rPr>
          <w:lang w:val="zh-CN" w:eastAsia="zh-CN"/>
        </w:rPr>
        <w:t>工程加入</w:t>
      </w:r>
      <w:r w:rsidRPr="001159DF">
        <w:rPr>
          <w:lang w:eastAsia="zh-CN"/>
        </w:rPr>
        <w:t xml:space="preserve"> ELF Loader/common</w:t>
      </w:r>
      <w:r>
        <w:rPr>
          <w:lang w:val="zh-CN" w:eastAsia="zh-CN"/>
        </w:rPr>
        <w:t>、</w:t>
      </w:r>
      <w:r w:rsidRPr="001159DF">
        <w:rPr>
          <w:lang w:eastAsia="zh-CN"/>
        </w:rPr>
        <w:t xml:space="preserve">ELF Loader </w:t>
      </w:r>
      <w:r>
        <w:rPr>
          <w:lang w:val="zh-CN" w:eastAsia="zh-CN"/>
        </w:rPr>
        <w:t>和</w:t>
      </w:r>
      <w:r w:rsidRPr="001159DF">
        <w:rPr>
          <w:lang w:eastAsia="zh-CN"/>
        </w:rPr>
        <w:t xml:space="preserve"> EXTERN API </w:t>
      </w:r>
      <w:r>
        <w:rPr>
          <w:lang w:val="zh-CN" w:eastAsia="zh-CN"/>
        </w:rPr>
        <w:t>头文件路径</w:t>
      </w:r>
      <w:r w:rsidRPr="001159DF">
        <w:rPr>
          <w:lang w:eastAsia="zh-CN"/>
        </w:rPr>
        <w:t>，</w:t>
      </w:r>
      <w:r>
        <w:rPr>
          <w:lang w:val="zh-CN" w:eastAsia="zh-CN"/>
        </w:rPr>
        <w:t>并包含</w:t>
      </w:r>
      <w:r w:rsidRPr="001159DF">
        <w:rPr>
          <w:lang w:eastAsia="zh-CN"/>
        </w:rPr>
        <w:t xml:space="preserve"> stargamer_axf_api.h</w:t>
      </w:r>
      <w:r>
        <w:rPr>
          <w:lang w:val="zh-CN" w:eastAsia="zh-CN"/>
        </w:rPr>
        <w:t>。入口函数使用</w:t>
      </w:r>
      <w:r>
        <w:rPr>
          <w:lang w:val="zh-CN" w:eastAsia="zh-CN"/>
        </w:rPr>
        <w:t xml:space="preserve"> DL_EXPORT </w:t>
      </w:r>
      <w:r>
        <w:rPr>
          <w:lang w:val="zh-CN" w:eastAsia="zh-CN"/>
        </w:rPr>
        <w:t>导出；像素参数为主机端</w:t>
      </w:r>
      <w:r>
        <w:rPr>
          <w:lang w:val="zh-CN" w:eastAsia="zh-CN"/>
        </w:rPr>
        <w:t xml:space="preserve"> uint16_t RGB565</w:t>
      </w:r>
      <w:r>
        <w:rPr>
          <w:lang w:val="zh-CN" w:eastAsia="zh-CN"/>
        </w:rPr>
        <w:t>，宿主会转换线序并使用</w:t>
      </w:r>
      <w:r>
        <w:rPr>
          <w:lang w:val="zh-CN" w:eastAsia="zh-CN"/>
        </w:rPr>
        <w:t xml:space="preserve"> DMA </w:t>
      </w:r>
      <w:r>
        <w:rPr>
          <w:lang w:val="zh-CN" w:eastAsia="zh-CN"/>
        </w:rPr>
        <w:t>安全暂存。</w:t>
      </w:r>
    </w:p>
    <w:p w14:paraId="67F995C7" w14:textId="77777777" w:rsidR="00921633" w:rsidRDefault="00000000">
      <w:pPr>
        <w:pStyle w:val="CodeBlock"/>
        <w:shd w:val="clear" w:color="auto" w:fill="F2F4F7"/>
        <w:ind w:left="180" w:right="180"/>
        <w:rPr>
          <w:rFonts w:hint="eastAsia"/>
        </w:rPr>
      </w:pPr>
      <w:r>
        <w:rPr>
          <w:rFonts w:eastAsia="微软雅黑"/>
          <w:color w:val="243447"/>
          <w:lang w:eastAsia="zh-CN"/>
        </w:rPr>
        <w:t>#include "stargamer_axf_api.h"</w:t>
      </w:r>
      <w:r>
        <w:rPr>
          <w:rFonts w:eastAsia="微软雅黑"/>
          <w:color w:val="243447"/>
          <w:lang w:eastAsia="zh-CN"/>
        </w:rPr>
        <w:br/>
      </w:r>
      <w:r>
        <w:rPr>
          <w:rFonts w:eastAsia="微软雅黑"/>
          <w:color w:val="243447"/>
          <w:lang w:eastAsia="zh-CN"/>
        </w:rPr>
        <w:br/>
        <w:t>DL_EXPORT int main(int argc, char *argv[])</w:t>
      </w:r>
      <w:r>
        <w:rPr>
          <w:rFonts w:eastAsia="微软雅黑"/>
          <w:color w:val="243447"/>
          <w:lang w:eastAsia="zh-CN"/>
        </w:rPr>
        <w:br/>
        <w:t>{</w:t>
      </w:r>
      <w:r>
        <w:rPr>
          <w:rFonts w:eastAsia="微软雅黑"/>
          <w:color w:val="243447"/>
          <w:lang w:eastAsia="zh-CN"/>
        </w:rPr>
        <w:br/>
        <w:t xml:space="preserve">    (void)argc; (void)argv;</w:t>
      </w:r>
      <w:r>
        <w:rPr>
          <w:rFonts w:eastAsia="微软雅黑"/>
          <w:color w:val="243447"/>
          <w:lang w:eastAsia="zh-CN"/>
        </w:rPr>
        <w:br/>
        <w:t xml:space="preserve">    if (SG_LCD_Acquire() != </w:t>
      </w:r>
      <w:r>
        <w:rPr>
          <w:rFonts w:eastAsia="微软雅黑"/>
          <w:color w:val="243447"/>
        </w:rPr>
        <w:t>SG_API_OK) return -1;</w:t>
      </w:r>
      <w:r>
        <w:rPr>
          <w:rFonts w:eastAsia="微软雅黑"/>
          <w:color w:val="243447"/>
        </w:rPr>
        <w:br/>
        <w:t xml:space="preserve">    SG_LCD_Clear(0x0000U);</w:t>
      </w:r>
      <w:r>
        <w:rPr>
          <w:rFonts w:eastAsia="微软雅黑"/>
          <w:color w:val="243447"/>
        </w:rPr>
        <w:br/>
        <w:t xml:space="preserve">    while (SG_ShouldExit() == 0U) {</w:t>
      </w:r>
      <w:r>
        <w:rPr>
          <w:rFonts w:eastAsia="微软雅黑"/>
          <w:color w:val="243447"/>
        </w:rPr>
        <w:br/>
        <w:t xml:space="preserve">        u32 keys = SG_KeyGetState();</w:t>
      </w:r>
      <w:r>
        <w:rPr>
          <w:rFonts w:eastAsia="微软雅黑"/>
          <w:color w:val="243447"/>
        </w:rPr>
        <w:br/>
        <w:t xml:space="preserve">        (void)keys;</w:t>
      </w:r>
      <w:r>
        <w:rPr>
          <w:rFonts w:eastAsia="微软雅黑"/>
          <w:color w:val="243447"/>
        </w:rPr>
        <w:br/>
        <w:t xml:space="preserve">        SG_AXF_Delay(10U);</w:t>
      </w:r>
      <w:r>
        <w:rPr>
          <w:rFonts w:eastAsia="微软雅黑"/>
          <w:color w:val="243447"/>
        </w:rPr>
        <w:br/>
      </w:r>
      <w:r>
        <w:rPr>
          <w:rFonts w:eastAsia="微软雅黑"/>
          <w:color w:val="243447"/>
        </w:rPr>
        <w:lastRenderedPageBreak/>
        <w:t xml:space="preserve">    }</w:t>
      </w:r>
      <w:r>
        <w:rPr>
          <w:rFonts w:eastAsia="微软雅黑"/>
          <w:color w:val="243447"/>
        </w:rPr>
        <w:br/>
        <w:t xml:space="preserve">    SG_LCD_Release();</w:t>
      </w:r>
      <w:r>
        <w:rPr>
          <w:rFonts w:eastAsia="微软雅黑"/>
          <w:color w:val="243447"/>
        </w:rPr>
        <w:br/>
        <w:t xml:space="preserve">    return 0;</w:t>
      </w:r>
      <w:r>
        <w:rPr>
          <w:rFonts w:eastAsia="微软雅黑"/>
          <w:color w:val="243447"/>
        </w:rPr>
        <w:br/>
        <w:t>}</w:t>
      </w:r>
    </w:p>
    <w:tbl>
      <w:tblPr>
        <w:tblW w:w="9360" w:type="dxa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921633" w14:paraId="3CB61975" w14:textId="77777777">
        <w:trPr>
          <w:tblHeader/>
        </w:trPr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3EABA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函数</w:t>
            </w:r>
          </w:p>
        </w:tc>
        <w:tc>
          <w:tcPr>
            <w:tcW w:w="6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0CFF0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作用</w:t>
            </w:r>
          </w:p>
        </w:tc>
      </w:tr>
      <w:tr w:rsidR="00921633" w14:paraId="0DE761BB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B6D3B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SG_LCD_Acquire / Release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A2E1A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获取</w:t>
            </w:r>
            <w:r>
              <w:rPr>
                <w:sz w:val="20"/>
                <w:lang w:val="zh-CN" w:eastAsia="zh-CN"/>
              </w:rPr>
              <w:t>/</w:t>
            </w:r>
            <w:r>
              <w:rPr>
                <w:sz w:val="20"/>
                <w:lang w:val="zh-CN" w:eastAsia="zh-CN"/>
              </w:rPr>
              <w:t>释放显示所有权，必须成对调用。</w:t>
            </w:r>
          </w:p>
        </w:tc>
      </w:tr>
      <w:tr w:rsidR="00921633" w14:paraId="29B0C91B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D04F3" w14:textId="77777777" w:rsidR="00921633" w:rsidRDefault="00000000">
            <w:pPr>
              <w:spacing w:after="0" w:line="276" w:lineRule="auto"/>
            </w:pPr>
            <w:r w:rsidRPr="001159DF">
              <w:rPr>
                <w:sz w:val="20"/>
                <w:lang w:eastAsia="zh-CN"/>
              </w:rPr>
              <w:t>SG_LCD_Clear / DrawPixel / FillRect / BlitRGB565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392BB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基础绘图。</w:t>
            </w:r>
          </w:p>
        </w:tc>
      </w:tr>
      <w:tr w:rsidR="00921633" w14:paraId="54B66264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FE67C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SG_LCD_GetWidth / GetHeight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2B28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读取当前</w:t>
            </w:r>
            <w:r>
              <w:rPr>
                <w:sz w:val="20"/>
                <w:lang w:val="zh-CN" w:eastAsia="zh-CN"/>
              </w:rPr>
              <w:t xml:space="preserve"> 320×240 </w:t>
            </w:r>
            <w:r>
              <w:rPr>
                <w:sz w:val="20"/>
                <w:lang w:val="zh-CN" w:eastAsia="zh-CN"/>
              </w:rPr>
              <w:t>画布尺寸。</w:t>
            </w:r>
          </w:p>
        </w:tc>
      </w:tr>
      <w:tr w:rsidR="00921633" w14:paraId="46D50FC1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6D64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SG_KeyGetState / RawState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69814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读取已适配或原始按键位图。</w:t>
            </w:r>
          </w:p>
        </w:tc>
      </w:tr>
      <w:tr w:rsidR="00921633" w14:paraId="4F97058D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A4CCE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SG_ShouldExit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1780A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轮询宿主退出请求；</w:t>
            </w:r>
            <w:r>
              <w:rPr>
                <w:sz w:val="20"/>
                <w:lang w:val="zh-CN" w:eastAsia="zh-CN"/>
              </w:rPr>
              <w:t xml:space="preserve">PB7 </w:t>
            </w:r>
            <w:r>
              <w:rPr>
                <w:sz w:val="20"/>
                <w:lang w:val="zh-CN" w:eastAsia="zh-CN"/>
              </w:rPr>
              <w:t>映射为</w:t>
            </w:r>
            <w:r>
              <w:rPr>
                <w:sz w:val="20"/>
                <w:lang w:val="zh-CN" w:eastAsia="zh-CN"/>
              </w:rPr>
              <w:t xml:space="preserve"> EXIT</w:t>
            </w:r>
            <w:r>
              <w:rPr>
                <w:sz w:val="20"/>
                <w:lang w:val="zh-CN" w:eastAsia="zh-CN"/>
              </w:rPr>
              <w:t>。</w:t>
            </w:r>
          </w:p>
        </w:tc>
      </w:tr>
      <w:tr w:rsidR="00921633" w14:paraId="77657160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CDDF8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SG_AXF_Delay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C5493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应用节拍延时。</w:t>
            </w:r>
          </w:p>
        </w:tc>
      </w:tr>
    </w:tbl>
    <w:p w14:paraId="09BB7840" w14:textId="77777777" w:rsidR="00921633" w:rsidRDefault="00921633">
      <w:pPr>
        <w:spacing w:after="40" w:line="240" w:lineRule="auto"/>
      </w:pPr>
    </w:p>
    <w:p w14:paraId="7800D2D6" w14:textId="77777777" w:rsidR="00921633" w:rsidRDefault="00000000">
      <w:pPr>
        <w:rPr>
          <w:lang w:eastAsia="zh-CN"/>
        </w:rPr>
      </w:pPr>
      <w:r w:rsidRPr="001159DF">
        <w:rPr>
          <w:lang w:eastAsia="zh-CN"/>
        </w:rPr>
        <w:t xml:space="preserve">SG_KEY_* </w:t>
      </w:r>
      <w:r>
        <w:rPr>
          <w:lang w:val="zh-CN" w:eastAsia="zh-CN"/>
        </w:rPr>
        <w:t>位掩码依次为</w:t>
      </w:r>
      <w:r w:rsidRPr="001159DF">
        <w:rPr>
          <w:lang w:eastAsia="zh-CN"/>
        </w:rPr>
        <w:t xml:space="preserve"> UP bit0</w:t>
      </w:r>
      <w:r>
        <w:rPr>
          <w:lang w:val="zh-CN" w:eastAsia="zh-CN"/>
        </w:rPr>
        <w:t>、</w:t>
      </w:r>
      <w:r w:rsidRPr="001159DF">
        <w:rPr>
          <w:lang w:eastAsia="zh-CN"/>
        </w:rPr>
        <w:t>LEFT bit1</w:t>
      </w:r>
      <w:r>
        <w:rPr>
          <w:lang w:val="zh-CN" w:eastAsia="zh-CN"/>
        </w:rPr>
        <w:t>、</w:t>
      </w:r>
      <w:r w:rsidRPr="001159DF">
        <w:rPr>
          <w:lang w:eastAsia="zh-CN"/>
        </w:rPr>
        <w:t>RIGHT bit2</w:t>
      </w:r>
      <w:r>
        <w:rPr>
          <w:lang w:val="zh-CN" w:eastAsia="zh-CN"/>
        </w:rPr>
        <w:t>、</w:t>
      </w:r>
      <w:r w:rsidRPr="001159DF">
        <w:rPr>
          <w:lang w:eastAsia="zh-CN"/>
        </w:rPr>
        <w:t>DOWN bit3</w:t>
      </w:r>
      <w:r>
        <w:rPr>
          <w:lang w:val="zh-CN" w:eastAsia="zh-CN"/>
        </w:rPr>
        <w:t>、</w:t>
      </w:r>
      <w:r w:rsidRPr="001159DF">
        <w:rPr>
          <w:lang w:eastAsia="zh-CN"/>
        </w:rPr>
        <w:t>OK bit4</w:t>
      </w:r>
      <w:r>
        <w:rPr>
          <w:lang w:val="zh-CN" w:eastAsia="zh-CN"/>
        </w:rPr>
        <w:t>、</w:t>
      </w:r>
      <w:r w:rsidRPr="001159DF">
        <w:rPr>
          <w:lang w:eastAsia="zh-CN"/>
        </w:rPr>
        <w:t>A bit5</w:t>
      </w:r>
      <w:r>
        <w:rPr>
          <w:lang w:val="zh-CN" w:eastAsia="zh-CN"/>
        </w:rPr>
        <w:t>、</w:t>
      </w:r>
      <w:r w:rsidRPr="001159DF">
        <w:rPr>
          <w:lang w:eastAsia="zh-CN"/>
        </w:rPr>
        <w:t>EXIT bit6</w:t>
      </w:r>
      <w:r>
        <w:rPr>
          <w:lang w:val="zh-CN" w:eastAsia="zh-CN"/>
        </w:rPr>
        <w:t>、</w:t>
      </w:r>
      <w:r w:rsidRPr="001159DF">
        <w:rPr>
          <w:lang w:eastAsia="zh-CN"/>
        </w:rPr>
        <w:t>B bit7</w:t>
      </w:r>
      <w:r>
        <w:rPr>
          <w:lang w:val="zh-CN" w:eastAsia="zh-CN"/>
        </w:rPr>
        <w:t>。</w:t>
      </w:r>
      <w:r>
        <w:rPr>
          <w:lang w:val="zh-CN" w:eastAsia="zh-CN"/>
        </w:rPr>
        <w:t xml:space="preserve">Star Gamer ELF </w:t>
      </w:r>
      <w:r>
        <w:rPr>
          <w:lang w:val="zh-CN" w:eastAsia="zh-CN"/>
        </w:rPr>
        <w:t>和</w:t>
      </w:r>
      <w:r>
        <w:rPr>
          <w:lang w:val="zh-CN" w:eastAsia="zh-CN"/>
        </w:rPr>
        <w:t xml:space="preserve"> Star Gamer ELF - 2048 </w:t>
      </w:r>
      <w:r>
        <w:rPr>
          <w:lang w:val="zh-CN" w:eastAsia="zh-CN"/>
        </w:rPr>
        <w:t>是可直接参考的</w:t>
      </w:r>
      <w:r>
        <w:rPr>
          <w:lang w:val="zh-CN" w:eastAsia="zh-CN"/>
        </w:rPr>
        <w:t xml:space="preserve"> Keil </w:t>
      </w:r>
      <w:r>
        <w:rPr>
          <w:lang w:val="zh-CN" w:eastAsia="zh-CN"/>
        </w:rPr>
        <w:t>工程；构建后把</w:t>
      </w:r>
      <w:r>
        <w:rPr>
          <w:lang w:val="zh-CN" w:eastAsia="zh-CN"/>
        </w:rPr>
        <w:t xml:space="preserve"> Objects </w:t>
      </w:r>
      <w:r>
        <w:rPr>
          <w:lang w:val="zh-CN" w:eastAsia="zh-CN"/>
        </w:rPr>
        <w:t>目录的</w:t>
      </w:r>
      <w:r>
        <w:rPr>
          <w:lang w:val="zh-CN" w:eastAsia="zh-CN"/>
        </w:rPr>
        <w:t xml:space="preserve"> AXF </w:t>
      </w:r>
      <w:r>
        <w:rPr>
          <w:lang w:val="zh-CN" w:eastAsia="zh-CN"/>
        </w:rPr>
        <w:t>复制到</w:t>
      </w:r>
      <w:r>
        <w:rPr>
          <w:lang w:val="zh-CN" w:eastAsia="zh-CN"/>
        </w:rPr>
        <w:t xml:space="preserve"> SD </w:t>
      </w:r>
      <w:r>
        <w:rPr>
          <w:lang w:val="zh-CN" w:eastAsia="zh-CN"/>
        </w:rPr>
        <w:t>卡根目录，可用</w:t>
      </w:r>
      <w:r>
        <w:rPr>
          <w:lang w:val="zh-CN" w:eastAsia="zh-CN"/>
        </w:rPr>
        <w:t xml:space="preserve"> Tests/AXF_Loader_Host/validate_axf.py </w:t>
      </w:r>
      <w:r>
        <w:rPr>
          <w:lang w:val="zh-CN" w:eastAsia="zh-CN"/>
        </w:rPr>
        <w:t>做主机端兼容性检查。</w:t>
      </w:r>
    </w:p>
    <w:p w14:paraId="52A566A9" w14:textId="77777777" w:rsidR="00921633" w:rsidRDefault="00000000">
      <w:pPr>
        <w:pStyle w:val="31"/>
        <w:rPr>
          <w:lang w:eastAsia="zh-CN"/>
        </w:rPr>
      </w:pPr>
      <w:bookmarkStart w:id="57" w:name="_Toc100029"/>
      <w:bookmarkStart w:id="58" w:name="_Toc238915069"/>
      <w:r>
        <w:rPr>
          <w:rFonts w:ascii="Calibri" w:eastAsia="微软雅黑" w:hAnsi="Calibri"/>
          <w:lang w:val="zh-CN" w:eastAsia="zh-CN"/>
        </w:rPr>
        <w:t>10.1</w:t>
      </w:r>
      <w:r>
        <w:rPr>
          <w:rFonts w:ascii="Calibri" w:eastAsia="微软雅黑" w:hAnsi="Calibri"/>
          <w:lang w:val="zh-CN" w:eastAsia="zh-CN"/>
        </w:rPr>
        <w:t xml:space="preserve">　</w:t>
      </w:r>
      <w:r>
        <w:rPr>
          <w:rFonts w:ascii="Calibri" w:eastAsia="微软雅黑" w:hAnsi="Calibri"/>
          <w:lang w:val="zh-CN" w:eastAsia="zh-CN"/>
        </w:rPr>
        <w:t xml:space="preserve">SVC </w:t>
      </w:r>
      <w:r>
        <w:rPr>
          <w:rFonts w:ascii="Calibri" w:eastAsia="微软雅黑" w:hAnsi="Calibri"/>
          <w:lang w:val="zh-CN" w:eastAsia="zh-CN"/>
        </w:rPr>
        <w:t>调用机制与资源模型</w:t>
      </w:r>
      <w:bookmarkEnd w:id="57"/>
      <w:bookmarkEnd w:id="58"/>
    </w:p>
    <w:p w14:paraId="2E60323E" w14:textId="77777777" w:rsidR="00921633" w:rsidRDefault="00000000">
      <w:r>
        <w:rPr>
          <w:lang w:val="zh-CN" w:eastAsia="zh-CN"/>
        </w:rPr>
        <w:t xml:space="preserve">AXF </w:t>
      </w:r>
      <w:r>
        <w:rPr>
          <w:lang w:val="zh-CN" w:eastAsia="zh-CN"/>
        </w:rPr>
        <w:t>应用不直接链接</w:t>
      </w:r>
      <w:r>
        <w:rPr>
          <w:lang w:val="zh-CN" w:eastAsia="zh-CN"/>
        </w:rPr>
        <w:t xml:space="preserve"> libc</w:t>
      </w:r>
      <w:r>
        <w:rPr>
          <w:lang w:val="zh-CN" w:eastAsia="zh-CN"/>
        </w:rPr>
        <w:t>，也不直接触碰外设：所有跨边界调用都经</w:t>
      </w:r>
      <w:r>
        <w:rPr>
          <w:lang w:val="zh-CN" w:eastAsia="zh-CN"/>
        </w:rPr>
        <w:t xml:space="preserve"> SVC </w:t>
      </w:r>
      <w:r>
        <w:rPr>
          <w:lang w:val="zh-CN" w:eastAsia="zh-CN"/>
        </w:rPr>
        <w:t>进入宿主。通道有两条：</w:t>
      </w:r>
    </w:p>
    <w:p w14:paraId="3B744DFD" w14:textId="77777777" w:rsidR="00921633" w:rsidRDefault="00000000">
      <w:pPr>
        <w:pStyle w:val="a0"/>
      </w:pPr>
      <w:r>
        <w:rPr>
          <w:lang w:val="zh-CN" w:eastAsia="zh-CN"/>
        </w:rPr>
        <w:t xml:space="preserve">C </w:t>
      </w:r>
      <w:r>
        <w:rPr>
          <w:lang w:val="zh-CN" w:eastAsia="zh-CN"/>
        </w:rPr>
        <w:t>标准库：</w:t>
      </w:r>
      <w:r>
        <w:rPr>
          <w:lang w:val="zh-CN" w:eastAsia="zh-CN"/>
        </w:rPr>
        <w:t xml:space="preserve">memcpy / strlen / snprintf </w:t>
      </w:r>
      <w:r>
        <w:rPr>
          <w:lang w:val="zh-CN" w:eastAsia="zh-CN"/>
        </w:rPr>
        <w:t>等</w:t>
      </w:r>
      <w:r>
        <w:rPr>
          <w:lang w:val="zh-CN" w:eastAsia="zh-CN"/>
        </w:rPr>
        <w:t xml:space="preserve"> 22 </w:t>
      </w:r>
      <w:r>
        <w:rPr>
          <w:lang w:val="zh-CN" w:eastAsia="zh-CN"/>
        </w:rPr>
        <w:t>个函数经</w:t>
      </w:r>
      <w:r>
        <w:rPr>
          <w:lang w:val="zh-CN" w:eastAsia="zh-CN"/>
        </w:rPr>
        <w:t xml:space="preserve"> SVC 8 </w:t>
      </w:r>
      <w:r>
        <w:rPr>
          <w:lang w:val="zh-CN" w:eastAsia="zh-CN"/>
        </w:rPr>
        <w:t>查宿主向量表（</w:t>
      </w:r>
      <w:r>
        <w:rPr>
          <w:lang w:val="zh-CN" w:eastAsia="zh-CN"/>
        </w:rPr>
        <w:t>dl_vector.c</w:t>
      </w:r>
      <w:r>
        <w:rPr>
          <w:lang w:val="zh-CN" w:eastAsia="zh-CN"/>
        </w:rPr>
        <w:t>），</w:t>
      </w:r>
      <w:r>
        <w:rPr>
          <w:lang w:val="zh-CN" w:eastAsia="zh-CN"/>
        </w:rPr>
        <w:t xml:space="preserve">AXF </w:t>
      </w:r>
      <w:r>
        <w:rPr>
          <w:lang w:val="zh-CN" w:eastAsia="zh-CN"/>
        </w:rPr>
        <w:t>内的调用点在重定位时被指向统一的</w:t>
      </w:r>
      <w:r>
        <w:rPr>
          <w:lang w:val="zh-CN" w:eastAsia="zh-CN"/>
        </w:rPr>
        <w:t xml:space="preserve"> SVC </w:t>
      </w:r>
      <w:r>
        <w:rPr>
          <w:lang w:val="zh-CN" w:eastAsia="zh-CN"/>
        </w:rPr>
        <w:t>桩。</w:t>
      </w:r>
    </w:p>
    <w:p w14:paraId="77E0B81A" w14:textId="77777777" w:rsidR="00921633" w:rsidRDefault="00000000">
      <w:pPr>
        <w:pStyle w:val="a0"/>
      </w:pPr>
      <w:r>
        <w:rPr>
          <w:lang w:val="zh-CN" w:eastAsia="zh-CN"/>
        </w:rPr>
        <w:t>设备</w:t>
      </w:r>
      <w:r w:rsidRPr="001159DF">
        <w:rPr>
          <w:lang w:eastAsia="zh-CN"/>
        </w:rPr>
        <w:t xml:space="preserve"> API</w:t>
      </w:r>
      <w:r w:rsidRPr="001159DF">
        <w:rPr>
          <w:lang w:eastAsia="zh-CN"/>
        </w:rPr>
        <w:t>：</w:t>
      </w:r>
      <w:r w:rsidRPr="001159DF">
        <w:rPr>
          <w:lang w:eastAsia="zh-CN"/>
        </w:rPr>
        <w:t xml:space="preserve">stargamer_axf_api.h </w:t>
      </w:r>
      <w:r>
        <w:rPr>
          <w:lang w:val="zh-CN" w:eastAsia="zh-CN"/>
        </w:rPr>
        <w:t>中的</w:t>
      </w:r>
      <w:r w:rsidRPr="001159DF">
        <w:rPr>
          <w:lang w:eastAsia="zh-CN"/>
        </w:rPr>
        <w:t xml:space="preserve"> SG_* </w:t>
      </w:r>
      <w:r>
        <w:rPr>
          <w:lang w:val="zh-CN" w:eastAsia="zh-CN"/>
        </w:rPr>
        <w:t>内联函数触发</w:t>
      </w:r>
      <w:r w:rsidRPr="001159DF">
        <w:rPr>
          <w:lang w:eastAsia="zh-CN"/>
        </w:rPr>
        <w:t xml:space="preserve"> SVC</w:t>
      </w:r>
      <w:r w:rsidRPr="001159DF">
        <w:rPr>
          <w:lang w:eastAsia="zh-CN"/>
        </w:rPr>
        <w:t>，</w:t>
      </w:r>
      <w:r>
        <w:rPr>
          <w:lang w:val="zh-CN" w:eastAsia="zh-CN"/>
        </w:rPr>
        <w:t>落到宿主</w:t>
      </w:r>
      <w:r w:rsidRPr="001159DF">
        <w:rPr>
          <w:lang w:eastAsia="zh-CN"/>
        </w:rPr>
        <w:t xml:space="preserve"> ExternAPI_* </w:t>
      </w:r>
      <w:r>
        <w:rPr>
          <w:lang w:val="zh-CN" w:eastAsia="zh-CN"/>
        </w:rPr>
        <w:t>实现</w:t>
      </w:r>
      <w:r w:rsidRPr="001159DF">
        <w:rPr>
          <w:lang w:eastAsia="zh-CN"/>
        </w:rPr>
        <w:t>；</w:t>
      </w:r>
      <w:r w:rsidRPr="001159DF">
        <w:rPr>
          <w:lang w:eastAsia="zh-CN"/>
        </w:rPr>
        <w:t xml:space="preserve">LCD </w:t>
      </w:r>
      <w:r>
        <w:rPr>
          <w:lang w:val="zh-CN" w:eastAsia="zh-CN"/>
        </w:rPr>
        <w:t>系列函数内部先</w:t>
      </w:r>
      <w:r w:rsidRPr="001159DF">
        <w:rPr>
          <w:lang w:eastAsia="zh-CN"/>
        </w:rPr>
        <w:t xml:space="preserve"> Acquire/Release </w:t>
      </w:r>
      <w:r>
        <w:rPr>
          <w:lang w:val="zh-CN" w:eastAsia="zh-CN"/>
        </w:rPr>
        <w:t>显示所有权</w:t>
      </w:r>
      <w:r w:rsidRPr="001159DF">
        <w:rPr>
          <w:lang w:eastAsia="zh-CN"/>
        </w:rPr>
        <w:t>，</w:t>
      </w:r>
      <w:r w:rsidRPr="001159DF">
        <w:rPr>
          <w:lang w:eastAsia="zh-CN"/>
        </w:rPr>
        <w:t xml:space="preserve">AXF </w:t>
      </w:r>
      <w:r>
        <w:rPr>
          <w:lang w:val="zh-CN" w:eastAsia="zh-CN"/>
        </w:rPr>
        <w:t>无法绕过</w:t>
      </w:r>
      <w:r w:rsidRPr="001159DF">
        <w:rPr>
          <w:lang w:eastAsia="zh-CN"/>
        </w:rPr>
        <w:t xml:space="preserve"> LVGL </w:t>
      </w:r>
      <w:r>
        <w:rPr>
          <w:lang w:val="zh-CN" w:eastAsia="zh-CN"/>
        </w:rPr>
        <w:t>互斥直接写屏。</w:t>
      </w:r>
    </w:p>
    <w:p w14:paraId="0303AB72" w14:textId="77777777" w:rsidR="00921633" w:rsidRDefault="00000000">
      <w:pPr>
        <w:pStyle w:val="a0"/>
        <w:rPr>
          <w:lang w:eastAsia="zh-CN"/>
        </w:rPr>
      </w:pPr>
      <w:r>
        <w:rPr>
          <w:lang w:val="zh-CN" w:eastAsia="zh-CN"/>
        </w:rPr>
        <w:t>加载段与运行时内存由宿主从</w:t>
      </w:r>
      <w:r>
        <w:rPr>
          <w:lang w:val="zh-CN" w:eastAsia="zh-CN"/>
        </w:rPr>
        <w:t xml:space="preserve"> SRAMEX </w:t>
      </w:r>
      <w:r>
        <w:rPr>
          <w:lang w:val="zh-CN" w:eastAsia="zh-CN"/>
        </w:rPr>
        <w:t>分配，随卸载整体回收；应用退出后不残留任何分配。</w:t>
      </w:r>
    </w:p>
    <w:p w14:paraId="3ED4DA67" w14:textId="77777777" w:rsidR="00921633" w:rsidRDefault="00000000">
      <w:pPr>
        <w:pStyle w:val="a0"/>
      </w:pPr>
      <w:r>
        <w:rPr>
          <w:lang w:val="zh-CN" w:eastAsia="zh-CN"/>
        </w:rPr>
        <w:t>构建产物建议先在</w:t>
      </w:r>
      <w:r>
        <w:rPr>
          <w:lang w:val="zh-CN" w:eastAsia="zh-CN"/>
        </w:rPr>
        <w:t xml:space="preserve"> PC </w:t>
      </w:r>
      <w:r>
        <w:rPr>
          <w:lang w:val="zh-CN" w:eastAsia="zh-CN"/>
        </w:rPr>
        <w:t>端运行</w:t>
      </w:r>
      <w:r>
        <w:rPr>
          <w:lang w:val="zh-CN" w:eastAsia="zh-CN"/>
        </w:rPr>
        <w:t xml:space="preserve"> Tests/AXF_Loader_Host/validate_axf.py </w:t>
      </w:r>
      <w:r>
        <w:rPr>
          <w:lang w:val="zh-CN" w:eastAsia="zh-CN"/>
        </w:rPr>
        <w:t>预检</w:t>
      </w:r>
      <w:r>
        <w:rPr>
          <w:lang w:val="zh-CN" w:eastAsia="zh-CN"/>
        </w:rPr>
        <w:t xml:space="preserve"> ELF </w:t>
      </w:r>
      <w:r>
        <w:rPr>
          <w:lang w:val="zh-CN" w:eastAsia="zh-CN"/>
        </w:rPr>
        <w:t>兼容性。</w:t>
      </w:r>
    </w:p>
    <w:p w14:paraId="06CB7EC9" w14:textId="77777777" w:rsidR="00921633" w:rsidRDefault="00000000">
      <w:pPr>
        <w:pStyle w:val="1"/>
      </w:pPr>
      <w:bookmarkStart w:id="59" w:name="_Toc100030"/>
      <w:bookmarkStart w:id="60" w:name="_Toc238915070"/>
      <w:r>
        <w:rPr>
          <w:rFonts w:ascii="Calibri" w:eastAsia="微软雅黑" w:hAnsi="Calibri"/>
          <w:lang w:val="zh-CN" w:eastAsia="zh-CN"/>
        </w:rPr>
        <w:lastRenderedPageBreak/>
        <w:t>第三部分　系统架构</w:t>
      </w:r>
      <w:bookmarkEnd w:id="59"/>
      <w:bookmarkEnd w:id="60"/>
    </w:p>
    <w:p w14:paraId="47CB9593" w14:textId="77777777" w:rsidR="00921633" w:rsidRDefault="00000000">
      <w:pPr>
        <w:pStyle w:val="21"/>
        <w:rPr>
          <w:lang w:eastAsia="zh-CN"/>
        </w:rPr>
      </w:pPr>
      <w:bookmarkStart w:id="61" w:name="_Toc100031"/>
      <w:bookmarkStart w:id="62" w:name="_Toc238915071"/>
      <w:r>
        <w:rPr>
          <w:rFonts w:ascii="Calibri" w:eastAsia="微软雅黑" w:hAnsi="Calibri"/>
          <w:lang w:val="zh-CN" w:eastAsia="zh-CN"/>
        </w:rPr>
        <w:t>11</w:t>
      </w:r>
      <w:r>
        <w:rPr>
          <w:rFonts w:ascii="Calibri" w:eastAsia="微软雅黑" w:hAnsi="Calibri"/>
          <w:lang w:val="zh-CN" w:eastAsia="zh-CN"/>
        </w:rPr>
        <w:t xml:space="preserve">　启动链路与内存</w:t>
      </w:r>
      <w:r>
        <w:rPr>
          <w:rFonts w:ascii="Calibri" w:eastAsia="微软雅黑" w:hAnsi="Calibri"/>
          <w:lang w:val="zh-CN" w:eastAsia="zh-CN"/>
        </w:rPr>
        <w:t>/</w:t>
      </w:r>
      <w:r>
        <w:rPr>
          <w:rFonts w:ascii="Calibri" w:eastAsia="微软雅黑" w:hAnsi="Calibri"/>
          <w:lang w:val="zh-CN" w:eastAsia="zh-CN"/>
        </w:rPr>
        <w:t>存储框架</w:t>
      </w:r>
      <w:bookmarkEnd w:id="61"/>
      <w:bookmarkEnd w:id="62"/>
    </w:p>
    <w:p w14:paraId="6835F6DA" w14:textId="77777777" w:rsidR="00921633" w:rsidRDefault="00000000">
      <w:r>
        <w:rPr>
          <w:lang w:val="zh-CN" w:eastAsia="zh-CN"/>
        </w:rPr>
        <w:t>应用由</w:t>
      </w:r>
      <w:r w:rsidRPr="001159DF">
        <w:rPr>
          <w:lang w:eastAsia="zh-CN"/>
        </w:rPr>
        <w:t xml:space="preserve"> Core/Src/main.c </w:t>
      </w:r>
      <w:r>
        <w:rPr>
          <w:lang w:val="zh-CN" w:eastAsia="zh-CN"/>
        </w:rPr>
        <w:t>进入</w:t>
      </w:r>
      <w:r w:rsidRPr="001159DF">
        <w:rPr>
          <w:lang w:eastAsia="zh-CN"/>
        </w:rPr>
        <w:t>，</w:t>
      </w:r>
      <w:r>
        <w:rPr>
          <w:lang w:val="zh-CN" w:eastAsia="zh-CN"/>
        </w:rPr>
        <w:t>初始化</w:t>
      </w:r>
      <w:r w:rsidRPr="001159DF">
        <w:rPr>
          <w:lang w:eastAsia="zh-CN"/>
        </w:rPr>
        <w:t xml:space="preserve"> HAL</w:t>
      </w:r>
      <w:r>
        <w:rPr>
          <w:lang w:val="zh-CN" w:eastAsia="zh-CN"/>
        </w:rPr>
        <w:t>、时钟、</w:t>
      </w:r>
      <w:r w:rsidRPr="001159DF">
        <w:rPr>
          <w:lang w:eastAsia="zh-CN"/>
        </w:rPr>
        <w:t>DMA</w:t>
      </w:r>
      <w:r>
        <w:rPr>
          <w:lang w:val="zh-CN" w:eastAsia="zh-CN"/>
        </w:rPr>
        <w:t>、</w:t>
      </w:r>
      <w:r w:rsidRPr="001159DF">
        <w:rPr>
          <w:lang w:eastAsia="zh-CN"/>
        </w:rPr>
        <w:t>FSMC</w:t>
      </w:r>
      <w:r>
        <w:rPr>
          <w:lang w:val="zh-CN" w:eastAsia="zh-CN"/>
        </w:rPr>
        <w:t>、</w:t>
      </w:r>
      <w:r w:rsidRPr="001159DF">
        <w:rPr>
          <w:lang w:eastAsia="zh-CN"/>
        </w:rPr>
        <w:t>SDIO</w:t>
      </w:r>
      <w:r>
        <w:rPr>
          <w:lang w:val="zh-CN" w:eastAsia="zh-CN"/>
        </w:rPr>
        <w:t>、</w:t>
      </w:r>
      <w:r w:rsidRPr="001159DF">
        <w:rPr>
          <w:lang w:eastAsia="zh-CN"/>
        </w:rPr>
        <w:t>UART</w:t>
      </w:r>
      <w:r>
        <w:rPr>
          <w:lang w:val="zh-CN" w:eastAsia="zh-CN"/>
        </w:rPr>
        <w:t>、</w:t>
      </w:r>
      <w:r w:rsidRPr="001159DF">
        <w:rPr>
          <w:lang w:eastAsia="zh-CN"/>
        </w:rPr>
        <w:t>SPI</w:t>
      </w:r>
      <w:r>
        <w:rPr>
          <w:lang w:val="zh-CN" w:eastAsia="zh-CN"/>
        </w:rPr>
        <w:t>、</w:t>
      </w:r>
      <w:r w:rsidRPr="001159DF">
        <w:rPr>
          <w:lang w:eastAsia="zh-CN"/>
        </w:rPr>
        <w:t>I2S</w:t>
      </w:r>
      <w:r>
        <w:rPr>
          <w:lang w:val="zh-CN" w:eastAsia="zh-CN"/>
        </w:rPr>
        <w:t>、</w:t>
      </w:r>
      <w:r w:rsidRPr="001159DF">
        <w:rPr>
          <w:lang w:eastAsia="zh-CN"/>
        </w:rPr>
        <w:t>CRC</w:t>
      </w:r>
      <w:r>
        <w:rPr>
          <w:lang w:val="zh-CN" w:eastAsia="zh-CN"/>
        </w:rPr>
        <w:t>、</w:t>
      </w:r>
      <w:r w:rsidRPr="001159DF">
        <w:rPr>
          <w:lang w:eastAsia="zh-CN"/>
        </w:rPr>
        <w:t xml:space="preserve">RNG </w:t>
      </w:r>
      <w:r>
        <w:rPr>
          <w:lang w:val="zh-CN" w:eastAsia="zh-CN"/>
        </w:rPr>
        <w:t>和定时器</w:t>
      </w:r>
      <w:r w:rsidRPr="001159DF">
        <w:rPr>
          <w:lang w:eastAsia="zh-CN"/>
        </w:rPr>
        <w:t>，</w:t>
      </w:r>
      <w:r>
        <w:rPr>
          <w:lang w:val="zh-CN" w:eastAsia="zh-CN"/>
        </w:rPr>
        <w:t>然后启动</w:t>
      </w:r>
      <w:r w:rsidRPr="001159DF">
        <w:rPr>
          <w:lang w:eastAsia="zh-CN"/>
        </w:rPr>
        <w:t xml:space="preserve"> CMSIS-RTOS</w:t>
      </w:r>
      <w:r>
        <w:rPr>
          <w:lang w:val="zh-CN" w:eastAsia="zh-CN"/>
        </w:rPr>
        <w:t>。</w:t>
      </w:r>
      <w:r>
        <w:rPr>
          <w:lang w:val="zh-CN" w:eastAsia="zh-CN"/>
        </w:rPr>
        <w:t xml:space="preserve">defaultTask </w:t>
      </w:r>
      <w:r>
        <w:rPr>
          <w:lang w:val="zh-CN" w:eastAsia="zh-CN"/>
        </w:rPr>
        <w:t>调用</w:t>
      </w:r>
      <w:r>
        <w:rPr>
          <w:lang w:val="zh-CN" w:eastAsia="zh-CN"/>
        </w:rPr>
        <w:t xml:space="preserve"> System/firmware_start.c </w:t>
      </w:r>
      <w:r>
        <w:rPr>
          <w:lang w:val="zh-CN" w:eastAsia="zh-CN"/>
        </w:rPr>
        <w:t>的</w:t>
      </w:r>
      <w:r>
        <w:rPr>
          <w:lang w:val="zh-CN" w:eastAsia="zh-CN"/>
        </w:rPr>
        <w:t xml:space="preserve"> init()</w:t>
      </w:r>
      <w:r>
        <w:rPr>
          <w:lang w:val="zh-CN" w:eastAsia="zh-CN"/>
        </w:rPr>
        <w:t>，建立内存池、挂载</w:t>
      </w:r>
      <w:r>
        <w:rPr>
          <w:lang w:val="zh-CN" w:eastAsia="zh-CN"/>
        </w:rPr>
        <w:t xml:space="preserve"> SD</w:t>
      </w:r>
      <w:r>
        <w:rPr>
          <w:lang w:val="zh-CN" w:eastAsia="zh-CN"/>
        </w:rPr>
        <w:t>、注册资源和</w:t>
      </w:r>
      <w:r>
        <w:rPr>
          <w:lang w:val="zh-CN" w:eastAsia="zh-CN"/>
        </w:rPr>
        <w:t xml:space="preserve"> GUI </w:t>
      </w:r>
      <w:r>
        <w:rPr>
          <w:lang w:val="zh-CN" w:eastAsia="zh-CN"/>
        </w:rPr>
        <w:t>页面。</w:t>
      </w:r>
    </w:p>
    <w:tbl>
      <w:tblPr>
        <w:tblW w:w="9360" w:type="dxa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921633" w14:paraId="3696152D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BE9DA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区域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362C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地址</w:t>
            </w:r>
            <w:r>
              <w:rPr>
                <w:b/>
                <w:color w:val="0B2545"/>
                <w:sz w:val="20"/>
                <w:lang w:val="zh-CN" w:eastAsia="zh-CN"/>
              </w:rPr>
              <w:t>/</w:t>
            </w:r>
            <w:r>
              <w:rPr>
                <w:b/>
                <w:color w:val="0B2545"/>
                <w:sz w:val="20"/>
                <w:lang w:val="zh-CN" w:eastAsia="zh-CN"/>
              </w:rPr>
              <w:t>容量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61810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主要用途</w:t>
            </w:r>
          </w:p>
        </w:tc>
      </w:tr>
      <w:tr w:rsidR="00921633" w14:paraId="2B53266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72063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普通主</w:t>
            </w:r>
            <w:r>
              <w:rPr>
                <w:sz w:val="20"/>
                <w:lang w:val="zh-CN" w:eastAsia="zh-CN"/>
              </w:rPr>
              <w:t xml:space="preserve"> SRAM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42EB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0x20000000..0x2000BFFF / 48 KB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DF9C1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.data/.bss、MSP、C heap、FreeRTOS 控制块、NES LCD stripe 静态缓冲。</w:t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</w:p>
        </w:tc>
      </w:tr>
      <w:tr w:rsidR="00921633" w14:paraId="1C5918C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5D7C0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片上</w:t>
            </w:r>
            <w:r>
              <w:rPr>
                <w:sz w:val="20"/>
                <w:lang w:val="zh-CN" w:eastAsia="zh-CN"/>
              </w:rPr>
              <w:t xml:space="preserve"> Video_Memory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2A46A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0x2000C000..0x2001FFFF / 80 KB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2ACF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VideoTask 栈、FIL、AVI 上下文、JPEG source、LibJPEG 上下文 + 38 KB arena、RGB 行缓冲、LCD DMA 条带。</w:t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</w:p>
        </w:tc>
      </w:tr>
      <w:tr w:rsidR="00921633" w14:paraId="308B1DD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E238D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SRAMCCM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6D13C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0x10000000 起 / 64 KB</w:t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5ABC3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RTOS 任务栈（defaultTask 等）、CPU-only 热数据；严禁 DMA。</w:t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</w:p>
        </w:tc>
      </w:tr>
      <w:tr w:rsidR="00921633" w14:paraId="4335EEF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F427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SRAMEX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A6778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 xml:space="preserve">0x68000000 </w:t>
            </w:r>
            <w:r>
              <w:rPr>
                <w:sz w:val="20"/>
                <w:lang w:val="zh-CN" w:eastAsia="zh-CN"/>
              </w:rPr>
              <w:t>起</w:t>
            </w:r>
            <w:r>
              <w:rPr>
                <w:sz w:val="20"/>
                <w:lang w:val="zh-CN" w:eastAsia="zh-CN"/>
              </w:rPr>
              <w:t xml:space="preserve"> / 960 KB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01E44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LVGL 堆/帧缓冲、PCM FIFO、I2S DMA、GUI 上下文。</w:t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  <w:r>
              <w:rPr>
                <w:sz w:val="20"/>
                <w:lang w:val="zh-CN" w:eastAsia="zh-CN"/>
              </w:rPr>
            </w:r>
          </w:p>
        </w:tc>
      </w:tr>
      <w:tr w:rsidR="00921633" w14:paraId="06D3F26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78E3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W25Q64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3594F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8 MB SPI NOR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F20E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字库</w:t>
            </w:r>
            <w:r>
              <w:rPr>
                <w:sz w:val="20"/>
                <w:lang w:val="zh-CN" w:eastAsia="zh-CN"/>
              </w:rPr>
              <w:t xml:space="preserve"> 2 MB</w:t>
            </w:r>
            <w:r>
              <w:rPr>
                <w:sz w:val="20"/>
                <w:lang w:val="zh-CN" w:eastAsia="zh-CN"/>
              </w:rPr>
              <w:t>、</w:t>
            </w:r>
            <w:r>
              <w:rPr>
                <w:sz w:val="20"/>
                <w:lang w:val="zh-CN" w:eastAsia="zh-CN"/>
              </w:rPr>
              <w:t>Memory Dump</w:t>
            </w:r>
            <w:r>
              <w:rPr>
                <w:sz w:val="20"/>
                <w:lang w:val="zh-CN" w:eastAsia="zh-CN"/>
              </w:rPr>
              <w:t>、升级暂存</w:t>
            </w:r>
            <w:r>
              <w:rPr>
                <w:sz w:val="20"/>
                <w:lang w:val="zh-CN" w:eastAsia="zh-CN"/>
              </w:rPr>
              <w:t>/</w:t>
            </w:r>
            <w:r>
              <w:rPr>
                <w:sz w:val="20"/>
                <w:lang w:val="zh-CN" w:eastAsia="zh-CN"/>
              </w:rPr>
              <w:t>备份各</w:t>
            </w:r>
            <w:r>
              <w:rPr>
                <w:sz w:val="20"/>
                <w:lang w:val="zh-CN" w:eastAsia="zh-CN"/>
              </w:rPr>
              <w:t xml:space="preserve"> 1 MB</w:t>
            </w:r>
            <w:r>
              <w:rPr>
                <w:sz w:val="20"/>
                <w:lang w:val="zh-CN" w:eastAsia="zh-CN"/>
              </w:rPr>
              <w:t>、设置镜像。</w:t>
            </w:r>
          </w:p>
        </w:tc>
      </w:tr>
      <w:tr w:rsidR="00921633" w14:paraId="2BA07A17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83CA8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AT24C02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B294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256 B I2C EEPROM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E9E6C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设置与</w:t>
            </w:r>
            <w:r>
              <w:rPr>
                <w:sz w:val="20"/>
                <w:lang w:val="zh-CN" w:eastAsia="zh-CN"/>
              </w:rPr>
              <w:t xml:space="preserve"> IAP </w:t>
            </w:r>
            <w:r>
              <w:rPr>
                <w:sz w:val="20"/>
                <w:lang w:val="zh-CN" w:eastAsia="zh-CN"/>
              </w:rPr>
              <w:t>双槽记录。</w:t>
            </w:r>
          </w:p>
        </w:tc>
      </w:tr>
    </w:tbl>
    <w:p w14:paraId="46788A90" w14:textId="77777777" w:rsidR="00921633" w:rsidRDefault="00921633">
      <w:pPr>
        <w:spacing w:after="40" w:line="240" w:lineRule="auto"/>
        <w:rPr>
          <w:lang w:eastAsia="zh-CN"/>
        </w:rPr>
      </w:pPr>
    </w:p>
    <w:p w14:paraId="196897B9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2889D872" wp14:editId="4B416169">
            <wp:extent cx="5486400" cy="1536192"/>
            <wp:effectExtent l="0" t="0" r="0" b="0"/>
            <wp:docPr id="8" name="Picture 8" descr="图 8  内存和启动流程的入口关系（与图 2 相同流程，便于架构章节查阅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4CC7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13   </w:t>
      </w:r>
      <w:r>
        <w:rPr>
          <w:i/>
          <w:color w:val="687385"/>
          <w:sz w:val="19"/>
          <w:lang w:val="zh-CN" w:eastAsia="zh-CN"/>
        </w:rPr>
        <w:t>内存和启动流程的入口关系（与图</w:t>
      </w:r>
      <w:r>
        <w:rPr>
          <w:i/>
          <w:color w:val="687385"/>
          <w:sz w:val="19"/>
          <w:lang w:val="zh-CN" w:eastAsia="zh-CN"/>
        </w:rPr>
        <w:t xml:space="preserve"> 2 </w:t>
      </w:r>
      <w:r>
        <w:rPr>
          <w:i/>
          <w:color w:val="687385"/>
          <w:sz w:val="19"/>
          <w:lang w:val="zh-CN" w:eastAsia="zh-CN"/>
        </w:rPr>
        <w:t>相同流程，便于架构章节查阅）。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21633" w14:paraId="771728D7" w14:textId="77777777">
        <w:trPr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B4D74" w14:textId="77777777" w:rsidR="00921633" w:rsidRDefault="00000000">
            <w:pPr>
              <w:spacing w:after="0" w:line="288" w:lineRule="auto"/>
            </w:pPr>
            <w:r>
              <w:rPr>
                <w:b/>
                <w:color w:val="1F3A5F"/>
                <w:sz w:val="21"/>
                <w:lang w:val="zh-CN" w:eastAsia="zh-CN"/>
              </w:rPr>
              <w:lastRenderedPageBreak/>
              <w:t>内存选择原则</w:t>
            </w:r>
            <w:r w:rsidRPr="001159DF">
              <w:rPr>
                <w:b/>
                <w:color w:val="1F3A5F"/>
                <w:sz w:val="21"/>
                <w:lang w:eastAsia="zh-CN"/>
              </w:rPr>
              <w:t xml:space="preserve">  </w:t>
            </w:r>
            <w:r w:rsidRPr="001159DF">
              <w:rPr>
                <w:color w:val="273444"/>
                <w:sz w:val="21"/>
                <w:lang w:eastAsia="zh-CN"/>
              </w:rPr>
              <w:t xml:space="preserve">DMA </w:t>
            </w:r>
            <w:r>
              <w:rPr>
                <w:color w:val="273444"/>
                <w:sz w:val="21"/>
                <w:lang w:val="zh-CN" w:eastAsia="zh-CN"/>
              </w:rPr>
              <w:t>缓冲必须走</w:t>
            </w:r>
            <w:r w:rsidRPr="001159DF">
              <w:rPr>
                <w:color w:val="273444"/>
                <w:sz w:val="21"/>
                <w:lang w:eastAsia="zh-CN"/>
              </w:rPr>
              <w:t xml:space="preserve"> SRAMEX </w:t>
            </w:r>
            <w:r>
              <w:rPr>
                <w:color w:val="273444"/>
                <w:sz w:val="21"/>
                <w:lang w:val="zh-CN" w:eastAsia="zh-CN"/>
              </w:rPr>
              <w:t>或片上</w:t>
            </w:r>
            <w:r w:rsidRPr="001159DF">
              <w:rPr>
                <w:color w:val="273444"/>
                <w:sz w:val="21"/>
                <w:lang w:eastAsia="zh-CN"/>
              </w:rPr>
              <w:t xml:space="preserve"> Video_Memory</w:t>
            </w:r>
            <w:r w:rsidRPr="001159DF">
              <w:rPr>
                <w:color w:val="273444"/>
                <w:sz w:val="21"/>
                <w:lang w:eastAsia="zh-CN"/>
              </w:rPr>
              <w:t>；</w:t>
            </w:r>
            <w:r w:rsidRPr="001159DF">
              <w:rPr>
                <w:color w:val="273444"/>
                <w:sz w:val="21"/>
                <w:lang w:eastAsia="zh-CN"/>
              </w:rPr>
              <w:t xml:space="preserve">CCM </w:t>
            </w:r>
            <w:r>
              <w:rPr>
                <w:color w:val="273444"/>
                <w:sz w:val="21"/>
                <w:lang w:val="zh-CN" w:eastAsia="zh-CN"/>
              </w:rPr>
              <w:t>只能放</w:t>
            </w:r>
            <w:r w:rsidRPr="001159DF">
              <w:rPr>
                <w:color w:val="273444"/>
                <w:sz w:val="21"/>
                <w:lang w:eastAsia="zh-CN"/>
              </w:rPr>
              <w:t xml:space="preserve"> CPU </w:t>
            </w:r>
            <w:r>
              <w:rPr>
                <w:color w:val="273444"/>
                <w:sz w:val="21"/>
                <w:lang w:val="zh-CN" w:eastAsia="zh-CN"/>
              </w:rPr>
              <w:t>访问的数据。视频池分配失败会中止视频启动</w:t>
            </w:r>
            <w:r w:rsidRPr="001159DF">
              <w:rPr>
                <w:color w:val="273444"/>
                <w:sz w:val="21"/>
                <w:lang w:eastAsia="zh-CN"/>
              </w:rPr>
              <w:t>，</w:t>
            </w:r>
            <w:r>
              <w:rPr>
                <w:color w:val="273444"/>
                <w:sz w:val="21"/>
                <w:lang w:val="zh-CN" w:eastAsia="zh-CN"/>
              </w:rPr>
              <w:t>使用</w:t>
            </w:r>
            <w:r w:rsidRPr="001159DF">
              <w:rPr>
                <w:color w:val="273444"/>
                <w:sz w:val="21"/>
                <w:lang w:eastAsia="zh-CN"/>
              </w:rPr>
              <w:t xml:space="preserve"> sysstats/memfrag </w:t>
            </w:r>
            <w:r>
              <w:rPr>
                <w:color w:val="273444"/>
                <w:sz w:val="21"/>
                <w:lang w:val="zh-CN" w:eastAsia="zh-CN"/>
              </w:rPr>
              <w:t>可定位容量和碎片问题。</w:t>
            </w:r>
          </w:p>
        </w:tc>
      </w:tr>
    </w:tbl>
    <w:p w14:paraId="4E86A7CE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2642C460" wp14:editId="6A74586F">
            <wp:extent cx="5486400" cy="28346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o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72AA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14   </w:t>
      </w:r>
      <w:r>
        <w:rPr>
          <w:i/>
          <w:color w:val="687385"/>
          <w:sz w:val="19"/>
          <w:lang w:val="zh-CN" w:eastAsia="zh-CN"/>
        </w:rPr>
        <w:t>从上电到主菜单的完整启动链路：</w:t>
      </w:r>
      <w:r>
        <w:rPr>
          <w:i/>
          <w:color w:val="687385"/>
          <w:sz w:val="19"/>
          <w:lang w:val="zh-CN" w:eastAsia="zh-CN"/>
        </w:rPr>
        <w:t xml:space="preserve">BootLoader </w:t>
      </w:r>
      <w:r>
        <w:rPr>
          <w:i/>
          <w:color w:val="687385"/>
          <w:sz w:val="19"/>
          <w:lang w:val="zh-CN" w:eastAsia="zh-CN"/>
        </w:rPr>
        <w:t>交权后，应用按固定顺序初始化。</w:t>
      </w:r>
    </w:p>
    <w:p w14:paraId="239B9BA8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应用侧初始化顺序有明确依赖：内存池先于一切动态分配；设置加载先于</w:t>
      </w:r>
      <w:r>
        <w:rPr>
          <w:lang w:val="zh-CN" w:eastAsia="zh-CN"/>
        </w:rPr>
        <w:t xml:space="preserve"> GUI</w:t>
      </w:r>
      <w:r>
        <w:rPr>
          <w:lang w:val="zh-CN" w:eastAsia="zh-CN"/>
        </w:rPr>
        <w:t>（主题、字库、时钟档位都来自设置）；文件系统挂载先于任何页面浏览。某一步失败时，错误经</w:t>
      </w:r>
      <w:r>
        <w:rPr>
          <w:lang w:val="zh-CN" w:eastAsia="zh-CN"/>
        </w:rPr>
        <w:t xml:space="preserve"> Shell </w:t>
      </w:r>
      <w:r>
        <w:rPr>
          <w:lang w:val="zh-CN" w:eastAsia="zh-CN"/>
        </w:rPr>
        <w:t>或启动页提示，不会带着错误状态继续初始化。</w:t>
      </w:r>
    </w:p>
    <w:p w14:paraId="23AF42D7" w14:textId="77777777" w:rsidR="00921633" w:rsidRDefault="00000000">
      <w:pPr>
        <w:pStyle w:val="31"/>
        <w:rPr>
          <w:lang w:eastAsia="zh-CN"/>
        </w:rPr>
      </w:pPr>
      <w:bookmarkStart w:id="63" w:name="_Toc100032"/>
      <w:bookmarkStart w:id="64" w:name="_Toc238915072"/>
      <w:r>
        <w:rPr>
          <w:rFonts w:ascii="Calibri" w:eastAsia="微软雅黑" w:hAnsi="Calibri"/>
          <w:lang w:val="zh-CN" w:eastAsia="zh-CN"/>
        </w:rPr>
        <w:t>11.1</w:t>
      </w:r>
      <w:r>
        <w:rPr>
          <w:rFonts w:ascii="Calibri" w:eastAsia="微软雅黑" w:hAnsi="Calibri"/>
          <w:lang w:val="zh-CN" w:eastAsia="zh-CN"/>
        </w:rPr>
        <w:t xml:space="preserve">　存储介质映射</w:t>
      </w:r>
      <w:bookmarkEnd w:id="63"/>
      <w:bookmarkEnd w:id="64"/>
    </w:p>
    <w:p w14:paraId="15A3FE89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固件同时管理三块存储介质，用途划分固定，二次开发时不得挪用他区：</w:t>
      </w:r>
    </w:p>
    <w:p w14:paraId="4F688BBC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C71980F" wp14:editId="7CE322FB">
            <wp:extent cx="5486400" cy="30175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tor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8D73" w14:textId="77777777" w:rsidR="00921633" w:rsidRDefault="00000000">
      <w:pPr>
        <w:spacing w:after="160" w:line="240" w:lineRule="auto"/>
        <w:jc w:val="center"/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15   </w:t>
      </w:r>
      <w:r>
        <w:rPr>
          <w:i/>
          <w:color w:val="687385"/>
          <w:sz w:val="19"/>
          <w:lang w:val="zh-CN" w:eastAsia="zh-CN"/>
        </w:rPr>
        <w:t>内部</w:t>
      </w:r>
      <w:r>
        <w:rPr>
          <w:i/>
          <w:color w:val="687385"/>
          <w:sz w:val="19"/>
          <w:lang w:val="zh-CN" w:eastAsia="zh-CN"/>
        </w:rPr>
        <w:t xml:space="preserve"> Flash</w:t>
      </w:r>
      <w:r>
        <w:rPr>
          <w:i/>
          <w:color w:val="687385"/>
          <w:sz w:val="19"/>
          <w:lang w:val="zh-CN" w:eastAsia="zh-CN"/>
        </w:rPr>
        <w:t>、</w:t>
      </w:r>
      <w:r>
        <w:rPr>
          <w:i/>
          <w:color w:val="687385"/>
          <w:sz w:val="19"/>
          <w:lang w:val="zh-CN" w:eastAsia="zh-CN"/>
        </w:rPr>
        <w:t xml:space="preserve">W25Q64 </w:t>
      </w:r>
      <w:r>
        <w:rPr>
          <w:i/>
          <w:color w:val="687385"/>
          <w:sz w:val="19"/>
          <w:lang w:val="zh-CN" w:eastAsia="zh-CN"/>
        </w:rPr>
        <w:t>与</w:t>
      </w:r>
      <w:r>
        <w:rPr>
          <w:i/>
          <w:color w:val="687385"/>
          <w:sz w:val="19"/>
          <w:lang w:val="zh-CN" w:eastAsia="zh-CN"/>
        </w:rPr>
        <w:t xml:space="preserve"> AT24C02 </w:t>
      </w:r>
      <w:r>
        <w:rPr>
          <w:i/>
          <w:color w:val="687385"/>
          <w:sz w:val="19"/>
          <w:lang w:val="zh-CN" w:eastAsia="zh-CN"/>
        </w:rPr>
        <w:t>的分区映射。</w:t>
      </w:r>
    </w:p>
    <w:p w14:paraId="4DD07308" w14:textId="77777777" w:rsidR="00921633" w:rsidRDefault="00000000">
      <w:pPr>
        <w:pStyle w:val="a0"/>
      </w:pPr>
      <w:r>
        <w:rPr>
          <w:lang w:val="zh-CN" w:eastAsia="zh-CN"/>
        </w:rPr>
        <w:t>内部</w:t>
      </w:r>
      <w:r>
        <w:rPr>
          <w:lang w:val="zh-CN" w:eastAsia="zh-CN"/>
        </w:rPr>
        <w:t xml:space="preserve"> Flash </w:t>
      </w:r>
      <w:r>
        <w:rPr>
          <w:lang w:val="zh-CN" w:eastAsia="zh-CN"/>
        </w:rPr>
        <w:t>低</w:t>
      </w:r>
      <w:r>
        <w:rPr>
          <w:lang w:val="zh-CN" w:eastAsia="zh-CN"/>
        </w:rPr>
        <w:t xml:space="preserve"> 64 KB </w:t>
      </w:r>
      <w:r>
        <w:rPr>
          <w:lang w:val="zh-CN" w:eastAsia="zh-CN"/>
        </w:rPr>
        <w:t>属于</w:t>
      </w:r>
      <w:r>
        <w:rPr>
          <w:lang w:val="zh-CN" w:eastAsia="zh-CN"/>
        </w:rPr>
        <w:t xml:space="preserve"> BootLoader</w:t>
      </w:r>
      <w:r>
        <w:rPr>
          <w:lang w:val="zh-CN" w:eastAsia="zh-CN"/>
        </w:rPr>
        <w:t>，应用从</w:t>
      </w:r>
      <w:r>
        <w:rPr>
          <w:lang w:val="zh-CN" w:eastAsia="zh-CN"/>
        </w:rPr>
        <w:t xml:space="preserve"> 0x08010000 </w:t>
      </w:r>
      <w:r>
        <w:rPr>
          <w:lang w:val="zh-CN" w:eastAsia="zh-CN"/>
        </w:rPr>
        <w:t>链接与执行。</w:t>
      </w:r>
    </w:p>
    <w:p w14:paraId="50D9D64B" w14:textId="77777777" w:rsidR="00921633" w:rsidRDefault="00000000">
      <w:pPr>
        <w:pStyle w:val="a0"/>
        <w:rPr>
          <w:lang w:eastAsia="zh-CN"/>
        </w:rPr>
      </w:pPr>
      <w:r>
        <w:rPr>
          <w:lang w:val="zh-CN" w:eastAsia="zh-CN"/>
        </w:rPr>
        <w:t xml:space="preserve">W25Q64 </w:t>
      </w:r>
      <w:r>
        <w:rPr>
          <w:lang w:val="zh-CN" w:eastAsia="zh-CN"/>
        </w:rPr>
        <w:t>各分区边界由</w:t>
      </w:r>
      <w:r>
        <w:rPr>
          <w:lang w:val="zh-CN" w:eastAsia="zh-CN"/>
        </w:rPr>
        <w:t xml:space="preserve"> IAP_Protocol.h </w:t>
      </w:r>
      <w:r>
        <w:rPr>
          <w:lang w:val="zh-CN" w:eastAsia="zh-CN"/>
        </w:rPr>
        <w:t>宏定义并有编译期断言保护；暂存区与备份区仅</w:t>
      </w:r>
      <w:r>
        <w:rPr>
          <w:lang w:val="zh-CN" w:eastAsia="zh-CN"/>
        </w:rPr>
        <w:t xml:space="preserve"> IAP </w:t>
      </w:r>
      <w:r>
        <w:rPr>
          <w:lang w:val="zh-CN" w:eastAsia="zh-CN"/>
        </w:rPr>
        <w:t>使用。</w:t>
      </w:r>
    </w:p>
    <w:p w14:paraId="4FFED3A9" w14:textId="77777777" w:rsidR="00921633" w:rsidRDefault="00000000">
      <w:pPr>
        <w:pStyle w:val="a0"/>
        <w:rPr>
          <w:lang w:eastAsia="zh-CN"/>
        </w:rPr>
      </w:pPr>
      <w:r>
        <w:rPr>
          <w:lang w:val="zh-CN" w:eastAsia="zh-CN"/>
        </w:rPr>
        <w:t>设置写入走</w:t>
      </w:r>
      <w:r>
        <w:rPr>
          <w:lang w:val="zh-CN" w:eastAsia="zh-CN"/>
        </w:rPr>
        <w:t>“</w:t>
      </w:r>
      <w:r>
        <w:rPr>
          <w:lang w:val="zh-CN" w:eastAsia="zh-CN"/>
        </w:rPr>
        <w:t>双槽</w:t>
      </w:r>
      <w:r>
        <w:rPr>
          <w:lang w:val="zh-CN" w:eastAsia="zh-CN"/>
        </w:rPr>
        <w:t xml:space="preserve"> + </w:t>
      </w:r>
      <w:r>
        <w:rPr>
          <w:lang w:val="zh-CN" w:eastAsia="zh-CN"/>
        </w:rPr>
        <w:t>序列号</w:t>
      </w:r>
      <w:r>
        <w:rPr>
          <w:lang w:val="zh-CN" w:eastAsia="zh-CN"/>
        </w:rPr>
        <w:t>”</w:t>
      </w:r>
      <w:r>
        <w:rPr>
          <w:lang w:val="zh-CN" w:eastAsia="zh-CN"/>
        </w:rPr>
        <w:t>协议：每次写入交替使用两个槽并递增序列号，读取取最新有效槽，写入中途掉电不影响旧数据。直接读写设置区会破坏该协议。</w:t>
      </w:r>
    </w:p>
    <w:p w14:paraId="7E0AE11E" w14:textId="77777777" w:rsidR="00921633" w:rsidRDefault="00921633">
      <w:pPr>
        <w:rPr>
          <w:lang w:eastAsia="zh-CN"/>
        </w:rPr>
      </w:pPr>
    </w:p>
    <w:p w14:paraId="026B3D3B" w14:textId="77777777" w:rsidR="00921633" w:rsidRDefault="00000000">
      <w:pPr>
        <w:pStyle w:val="21"/>
      </w:pPr>
      <w:bookmarkStart w:id="65" w:name="_Toc100033"/>
      <w:bookmarkStart w:id="66" w:name="_Toc238915073"/>
      <w:r w:rsidRPr="001159DF">
        <w:rPr>
          <w:rFonts w:ascii="Calibri" w:eastAsia="微软雅黑" w:hAnsi="Calibri"/>
          <w:lang w:eastAsia="zh-CN"/>
        </w:rPr>
        <w:t>12</w:t>
      </w:r>
      <w:r>
        <w:rPr>
          <w:rFonts w:ascii="Calibri" w:eastAsia="微软雅黑" w:hAnsi="Calibri"/>
          <w:lang w:val="zh-CN" w:eastAsia="zh-CN"/>
        </w:rPr>
        <w:t xml:space="preserve">　</w:t>
      </w:r>
      <w:r w:rsidRPr="001159DF">
        <w:rPr>
          <w:rFonts w:ascii="Calibri" w:eastAsia="微软雅黑" w:hAnsi="Calibri"/>
          <w:lang w:eastAsia="zh-CN"/>
        </w:rPr>
        <w:t xml:space="preserve">SDIO </w:t>
      </w:r>
      <w:r>
        <w:rPr>
          <w:rFonts w:ascii="Calibri" w:eastAsia="微软雅黑" w:hAnsi="Calibri"/>
          <w:lang w:val="zh-CN" w:eastAsia="zh-CN"/>
        </w:rPr>
        <w:t>防御性队列</w:t>
      </w:r>
      <w:bookmarkEnd w:id="65"/>
      <w:bookmarkEnd w:id="66"/>
    </w:p>
    <w:p w14:paraId="6718A153" w14:textId="77777777" w:rsidR="00921633" w:rsidRDefault="00000000">
      <w:pPr>
        <w:rPr>
          <w:lang w:eastAsia="zh-CN"/>
        </w:rPr>
      </w:pPr>
      <w:r w:rsidRPr="001159DF">
        <w:rPr>
          <w:lang w:eastAsia="zh-CN"/>
        </w:rPr>
        <w:t xml:space="preserve">SDIO </w:t>
      </w:r>
      <w:r>
        <w:rPr>
          <w:lang w:val="zh-CN" w:eastAsia="zh-CN"/>
        </w:rPr>
        <w:t>使用</w:t>
      </w:r>
      <w:r w:rsidRPr="001159DF">
        <w:rPr>
          <w:lang w:eastAsia="zh-CN"/>
        </w:rPr>
        <w:t xml:space="preserve"> DMA2_Stream3</w:t>
      </w:r>
      <w:r w:rsidRPr="001159DF">
        <w:rPr>
          <w:lang w:eastAsia="zh-CN"/>
        </w:rPr>
        <w:t>（</w:t>
      </w:r>
      <w:r w:rsidRPr="001159DF">
        <w:rPr>
          <w:lang w:eastAsia="zh-CN"/>
        </w:rPr>
        <w:t>RX</w:t>
      </w:r>
      <w:r w:rsidRPr="001159DF">
        <w:rPr>
          <w:lang w:eastAsia="zh-CN"/>
        </w:rPr>
        <w:t>）</w:t>
      </w:r>
      <w:r>
        <w:rPr>
          <w:lang w:val="zh-CN" w:eastAsia="zh-CN"/>
        </w:rPr>
        <w:t>和</w:t>
      </w:r>
      <w:r w:rsidRPr="001159DF">
        <w:rPr>
          <w:lang w:eastAsia="zh-CN"/>
        </w:rPr>
        <w:t xml:space="preserve"> DMA2_Stream6</w:t>
      </w:r>
      <w:r w:rsidRPr="001159DF">
        <w:rPr>
          <w:lang w:eastAsia="zh-CN"/>
        </w:rPr>
        <w:t>（</w:t>
      </w:r>
      <w:r w:rsidRPr="001159DF">
        <w:rPr>
          <w:lang w:eastAsia="zh-CN"/>
        </w:rPr>
        <w:t>TX</w:t>
      </w:r>
      <w:r w:rsidRPr="001159DF">
        <w:rPr>
          <w:lang w:eastAsia="zh-CN"/>
        </w:rPr>
        <w:t>），</w:t>
      </w:r>
      <w:r w:rsidRPr="001159DF">
        <w:rPr>
          <w:lang w:eastAsia="zh-CN"/>
        </w:rPr>
        <w:t xml:space="preserve">FatFs </w:t>
      </w:r>
      <w:r>
        <w:rPr>
          <w:lang w:val="zh-CN" w:eastAsia="zh-CN"/>
        </w:rPr>
        <w:t>通过</w:t>
      </w:r>
      <w:r w:rsidRPr="001159DF">
        <w:rPr>
          <w:lang w:eastAsia="zh-CN"/>
        </w:rPr>
        <w:t xml:space="preserve"> 512 B </w:t>
      </w:r>
      <w:r>
        <w:rPr>
          <w:lang w:val="zh-CN" w:eastAsia="zh-CN"/>
        </w:rPr>
        <w:t>对齐</w:t>
      </w:r>
      <w:r w:rsidRPr="001159DF">
        <w:rPr>
          <w:lang w:eastAsia="zh-CN"/>
        </w:rPr>
        <w:t xml:space="preserve"> scratch buffer </w:t>
      </w:r>
      <w:r>
        <w:rPr>
          <w:lang w:val="zh-CN" w:eastAsia="zh-CN"/>
        </w:rPr>
        <w:t>处理不对齐读写。底层</w:t>
      </w:r>
      <w:r>
        <w:rPr>
          <w:lang w:val="zh-CN" w:eastAsia="zh-CN"/>
        </w:rPr>
        <w:t xml:space="preserve"> I/O </w:t>
      </w:r>
      <w:r>
        <w:rPr>
          <w:lang w:val="zh-CN" w:eastAsia="zh-CN"/>
        </w:rPr>
        <w:t>由请求队列串行化，给解析器、</w:t>
      </w:r>
      <w:r>
        <w:rPr>
          <w:lang w:val="zh-CN" w:eastAsia="zh-CN"/>
        </w:rPr>
        <w:t xml:space="preserve">JPEG </w:t>
      </w:r>
      <w:r>
        <w:rPr>
          <w:lang w:val="zh-CN" w:eastAsia="zh-CN"/>
        </w:rPr>
        <w:t>和</w:t>
      </w:r>
      <w:r>
        <w:rPr>
          <w:lang w:val="zh-CN" w:eastAsia="zh-CN"/>
        </w:rPr>
        <w:t xml:space="preserve"> PCM </w:t>
      </w:r>
      <w:r>
        <w:rPr>
          <w:lang w:val="zh-CN" w:eastAsia="zh-CN"/>
        </w:rPr>
        <w:t>供给明确的</w:t>
      </w:r>
      <w:r>
        <w:rPr>
          <w:lang w:val="zh-CN" w:eastAsia="zh-CN"/>
        </w:rPr>
        <w:t xml:space="preserve"> owner/op </w:t>
      </w:r>
      <w:r>
        <w:rPr>
          <w:lang w:val="zh-CN" w:eastAsia="zh-CN"/>
        </w:rPr>
        <w:t>状态；忙时不会让多个任务同时触碰同一</w:t>
      </w:r>
      <w:r>
        <w:rPr>
          <w:lang w:val="zh-CN" w:eastAsia="zh-CN"/>
        </w:rPr>
        <w:t xml:space="preserve"> FIL </w:t>
      </w:r>
      <w:r>
        <w:rPr>
          <w:lang w:val="zh-CN" w:eastAsia="zh-CN"/>
        </w:rPr>
        <w:t>或</w:t>
      </w:r>
      <w:r>
        <w:rPr>
          <w:lang w:val="zh-CN" w:eastAsia="zh-CN"/>
        </w:rPr>
        <w:t xml:space="preserve"> DMA </w:t>
      </w:r>
      <w:r>
        <w:rPr>
          <w:lang w:val="zh-CN" w:eastAsia="zh-CN"/>
        </w:rPr>
        <w:t>寄存器。</w:t>
      </w:r>
    </w:p>
    <w:p w14:paraId="36F1E364" w14:textId="77777777" w:rsidR="00921633" w:rsidRDefault="00000000">
      <w:pPr>
        <w:pStyle w:val="a0"/>
        <w:rPr>
          <w:lang w:eastAsia="zh-CN"/>
        </w:rPr>
      </w:pPr>
      <w:r>
        <w:rPr>
          <w:lang w:val="zh-CN" w:eastAsia="zh-CN"/>
        </w:rPr>
        <w:t>请求包含方向、文件偏移、长度和完成结果，完成后由拥有者消费。</w:t>
      </w:r>
    </w:p>
    <w:p w14:paraId="78AD55EE" w14:textId="77777777" w:rsidR="00921633" w:rsidRDefault="00000000">
      <w:pPr>
        <w:pStyle w:val="a0"/>
      </w:pPr>
      <w:r>
        <w:rPr>
          <w:lang w:val="zh-CN" w:eastAsia="zh-CN"/>
        </w:rPr>
        <w:t xml:space="preserve">DMA </w:t>
      </w:r>
      <w:r>
        <w:rPr>
          <w:lang w:val="zh-CN" w:eastAsia="zh-CN"/>
        </w:rPr>
        <w:t>缓冲位于可访问外部</w:t>
      </w:r>
      <w:r>
        <w:rPr>
          <w:lang w:val="zh-CN" w:eastAsia="zh-CN"/>
        </w:rPr>
        <w:t xml:space="preserve"> SRAM</w:t>
      </w:r>
      <w:r>
        <w:rPr>
          <w:lang w:val="zh-CN" w:eastAsia="zh-CN"/>
        </w:rPr>
        <w:t>，避免</w:t>
      </w:r>
      <w:r>
        <w:rPr>
          <w:lang w:val="zh-CN" w:eastAsia="zh-CN"/>
        </w:rPr>
        <w:t xml:space="preserve"> CCM </w:t>
      </w:r>
      <w:r>
        <w:rPr>
          <w:lang w:val="zh-CN" w:eastAsia="zh-CN"/>
        </w:rPr>
        <w:t>不可</w:t>
      </w:r>
      <w:r>
        <w:rPr>
          <w:lang w:val="zh-CN" w:eastAsia="zh-CN"/>
        </w:rPr>
        <w:t xml:space="preserve"> DMA </w:t>
      </w:r>
      <w:r>
        <w:rPr>
          <w:lang w:val="zh-CN" w:eastAsia="zh-CN"/>
        </w:rPr>
        <w:t>的硬件限制。</w:t>
      </w:r>
    </w:p>
    <w:p w14:paraId="2CC68D2A" w14:textId="77777777" w:rsidR="00921633" w:rsidRDefault="00000000">
      <w:pPr>
        <w:pStyle w:val="a0"/>
      </w:pPr>
      <w:r>
        <w:rPr>
          <w:lang w:val="zh-CN" w:eastAsia="zh-CN"/>
        </w:rPr>
        <w:t xml:space="preserve">videostat </w:t>
      </w:r>
      <w:r>
        <w:rPr>
          <w:lang w:val="zh-CN" w:eastAsia="zh-CN"/>
        </w:rPr>
        <w:t>中的</w:t>
      </w:r>
      <w:r>
        <w:rPr>
          <w:lang w:val="zh-CN" w:eastAsia="zh-CN"/>
        </w:rPr>
        <w:t xml:space="preserve"> io active owner</w:t>
      </w:r>
      <w:r>
        <w:rPr>
          <w:lang w:val="zh-CN" w:eastAsia="zh-CN"/>
        </w:rPr>
        <w:t>、</w:t>
      </w:r>
      <w:r>
        <w:rPr>
          <w:lang w:val="zh-CN" w:eastAsia="zh-CN"/>
        </w:rPr>
        <w:t>io ticks</w:t>
      </w:r>
      <w:r>
        <w:rPr>
          <w:lang w:val="zh-CN" w:eastAsia="zh-CN"/>
        </w:rPr>
        <w:t>、</w:t>
      </w:r>
      <w:r>
        <w:rPr>
          <w:lang w:val="zh-CN" w:eastAsia="zh-CN"/>
        </w:rPr>
        <w:t xml:space="preserve">read_err </w:t>
      </w:r>
      <w:r>
        <w:rPr>
          <w:lang w:val="zh-CN" w:eastAsia="zh-CN"/>
        </w:rPr>
        <w:t>可用于判断</w:t>
      </w:r>
      <w:r>
        <w:rPr>
          <w:lang w:val="zh-CN" w:eastAsia="zh-CN"/>
        </w:rPr>
        <w:t xml:space="preserve"> SDIO </w:t>
      </w:r>
      <w:r>
        <w:rPr>
          <w:lang w:val="zh-CN" w:eastAsia="zh-CN"/>
        </w:rPr>
        <w:t>是否成为瓶颈。</w:t>
      </w:r>
    </w:p>
    <w:p w14:paraId="582247EB" w14:textId="77777777" w:rsidR="00921633" w:rsidRDefault="00000000">
      <w:pPr>
        <w:pStyle w:val="a0"/>
      </w:pPr>
      <w:r>
        <w:rPr>
          <w:lang w:val="zh-CN" w:eastAsia="zh-CN"/>
        </w:rPr>
        <w:t xml:space="preserve">FatFs/SDIO </w:t>
      </w:r>
      <w:r>
        <w:rPr>
          <w:lang w:val="zh-CN" w:eastAsia="zh-CN"/>
        </w:rPr>
        <w:t>日志默认关闭，需要时在</w:t>
      </w:r>
      <w:r>
        <w:rPr>
          <w:lang w:val="zh-CN" w:eastAsia="zh-CN"/>
        </w:rPr>
        <w:t xml:space="preserve"> Settings → Debug </w:t>
      </w:r>
      <w:r>
        <w:rPr>
          <w:lang w:val="zh-CN" w:eastAsia="zh-CN"/>
        </w:rPr>
        <w:t>开启并重启。</w:t>
      </w:r>
    </w:p>
    <w:p w14:paraId="362DDD09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0C1E57B" wp14:editId="198D618C">
            <wp:extent cx="5486400" cy="26517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d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73DF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16   SDIO </w:t>
      </w:r>
      <w:r>
        <w:rPr>
          <w:i/>
          <w:color w:val="687385"/>
          <w:sz w:val="19"/>
          <w:lang w:val="zh-CN" w:eastAsia="zh-CN"/>
        </w:rPr>
        <w:t>防御性</w:t>
      </w:r>
      <w:r>
        <w:rPr>
          <w:i/>
          <w:color w:val="687385"/>
          <w:sz w:val="19"/>
          <w:lang w:val="zh-CN" w:eastAsia="zh-CN"/>
        </w:rPr>
        <w:t xml:space="preserve"> I/O </w:t>
      </w:r>
      <w:r>
        <w:rPr>
          <w:i/>
          <w:color w:val="687385"/>
          <w:sz w:val="19"/>
          <w:lang w:val="zh-CN" w:eastAsia="zh-CN"/>
        </w:rPr>
        <w:t>队列：请求串行化，拥有者提交并消费结果。</w:t>
      </w:r>
    </w:p>
    <w:p w14:paraId="52BADE12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队列把</w:t>
      </w:r>
      <w:r>
        <w:rPr>
          <w:lang w:val="zh-CN" w:eastAsia="zh-CN"/>
        </w:rPr>
        <w:t>“</w:t>
      </w:r>
      <w:r>
        <w:rPr>
          <w:lang w:val="zh-CN" w:eastAsia="zh-CN"/>
        </w:rPr>
        <w:t>谁在用</w:t>
      </w:r>
      <w:r>
        <w:rPr>
          <w:lang w:val="zh-CN" w:eastAsia="zh-CN"/>
        </w:rPr>
        <w:t xml:space="preserve"> SD </w:t>
      </w:r>
      <w:r>
        <w:rPr>
          <w:lang w:val="zh-CN" w:eastAsia="zh-CN"/>
        </w:rPr>
        <w:t>卡</w:t>
      </w:r>
      <w:r>
        <w:rPr>
          <w:lang w:val="zh-CN" w:eastAsia="zh-CN"/>
        </w:rPr>
        <w:t>”</w:t>
      </w:r>
      <w:r>
        <w:rPr>
          <w:lang w:val="zh-CN" w:eastAsia="zh-CN"/>
        </w:rPr>
        <w:t>变成显式状态：每个请求绑定拥有者（</w:t>
      </w:r>
      <w:r>
        <w:rPr>
          <w:lang w:val="zh-CN" w:eastAsia="zh-CN"/>
        </w:rPr>
        <w:t xml:space="preserve">AVI </w:t>
      </w:r>
      <w:r>
        <w:rPr>
          <w:lang w:val="zh-CN" w:eastAsia="zh-CN"/>
        </w:rPr>
        <w:t>解析器、</w:t>
      </w:r>
      <w:r>
        <w:rPr>
          <w:lang w:val="zh-CN" w:eastAsia="zh-CN"/>
        </w:rPr>
        <w:t xml:space="preserve">JPEG </w:t>
      </w:r>
      <w:r>
        <w:rPr>
          <w:lang w:val="zh-CN" w:eastAsia="zh-CN"/>
        </w:rPr>
        <w:t>管线或</w:t>
      </w:r>
      <w:r>
        <w:rPr>
          <w:lang w:val="zh-CN" w:eastAsia="zh-CN"/>
        </w:rPr>
        <w:t xml:space="preserve"> PCM </w:t>
      </w:r>
      <w:r>
        <w:rPr>
          <w:lang w:val="zh-CN" w:eastAsia="zh-CN"/>
        </w:rPr>
        <w:t>补数），完成结果由拥有者消费，任何时刻只有一个</w:t>
      </w:r>
      <w:r>
        <w:rPr>
          <w:lang w:val="zh-CN" w:eastAsia="zh-CN"/>
        </w:rPr>
        <w:t xml:space="preserve"> DMA </w:t>
      </w:r>
      <w:r>
        <w:rPr>
          <w:lang w:val="zh-CN" w:eastAsia="zh-CN"/>
        </w:rPr>
        <w:t>传输在途，从机制上避免多模块并发读卡冲突。拥有者线程等待完成信号并带超时，错误统一记入</w:t>
      </w:r>
      <w:r>
        <w:rPr>
          <w:lang w:val="zh-CN" w:eastAsia="zh-CN"/>
        </w:rPr>
        <w:t xml:space="preserve"> read_err </w:t>
      </w:r>
      <w:r>
        <w:rPr>
          <w:lang w:val="zh-CN" w:eastAsia="zh-CN"/>
        </w:rPr>
        <w:t>统计，可经</w:t>
      </w:r>
      <w:r>
        <w:rPr>
          <w:lang w:val="zh-CN" w:eastAsia="zh-CN"/>
        </w:rPr>
        <w:t xml:space="preserve"> videostat </w:t>
      </w:r>
      <w:r>
        <w:rPr>
          <w:lang w:val="zh-CN" w:eastAsia="zh-CN"/>
        </w:rPr>
        <w:t>观察。</w:t>
      </w:r>
    </w:p>
    <w:p w14:paraId="65E62AE2" w14:textId="77777777" w:rsidR="00921633" w:rsidRDefault="00000000">
      <w:pPr>
        <w:pStyle w:val="21"/>
      </w:pPr>
      <w:bookmarkStart w:id="67" w:name="_Toc100034"/>
      <w:bookmarkStart w:id="68" w:name="_Toc238915074"/>
      <w:r w:rsidRPr="001159DF">
        <w:rPr>
          <w:rFonts w:ascii="Calibri" w:eastAsia="微软雅黑" w:hAnsi="Calibri"/>
          <w:lang w:eastAsia="zh-CN"/>
        </w:rPr>
        <w:t>13</w:t>
      </w:r>
      <w:r>
        <w:rPr>
          <w:rFonts w:ascii="Calibri" w:eastAsia="微软雅黑" w:hAnsi="Calibri"/>
          <w:lang w:val="zh-CN" w:eastAsia="zh-CN"/>
        </w:rPr>
        <w:t xml:space="preserve">　</w:t>
      </w:r>
      <w:r w:rsidRPr="001159DF">
        <w:rPr>
          <w:rFonts w:ascii="Calibri" w:eastAsia="微软雅黑" w:hAnsi="Calibri"/>
          <w:lang w:eastAsia="zh-CN"/>
        </w:rPr>
        <w:t xml:space="preserve">GUI </w:t>
      </w:r>
      <w:r>
        <w:rPr>
          <w:rFonts w:ascii="Calibri" w:eastAsia="微软雅黑" w:hAnsi="Calibri"/>
          <w:lang w:val="zh-CN" w:eastAsia="zh-CN"/>
        </w:rPr>
        <w:t>管理器与</w:t>
      </w:r>
      <w:r w:rsidRPr="001159DF">
        <w:rPr>
          <w:rFonts w:ascii="Calibri" w:eastAsia="微软雅黑" w:hAnsi="Calibri"/>
          <w:lang w:eastAsia="zh-CN"/>
        </w:rPr>
        <w:t xml:space="preserve"> LVGL-LCD </w:t>
      </w:r>
      <w:r>
        <w:rPr>
          <w:rFonts w:ascii="Calibri" w:eastAsia="微软雅黑" w:hAnsi="Calibri"/>
          <w:lang w:val="zh-CN" w:eastAsia="zh-CN"/>
        </w:rPr>
        <w:t>握手</w:t>
      </w:r>
      <w:bookmarkEnd w:id="67"/>
      <w:bookmarkEnd w:id="68"/>
    </w:p>
    <w:p w14:paraId="4A0811D8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 xml:space="preserve">GUI_Manage </w:t>
      </w:r>
      <w:r>
        <w:rPr>
          <w:lang w:val="zh-CN" w:eastAsia="zh-CN"/>
        </w:rPr>
        <w:t>以页面</w:t>
      </w:r>
      <w:r>
        <w:rPr>
          <w:lang w:val="zh-CN" w:eastAsia="zh-CN"/>
        </w:rPr>
        <w:t xml:space="preserve"> ID </w:t>
      </w:r>
      <w:r>
        <w:rPr>
          <w:lang w:val="zh-CN" w:eastAsia="zh-CN"/>
        </w:rPr>
        <w:t>统一管理页面创建、显示、返回和删除，页面历史栈深度为</w:t>
      </w:r>
      <w:r>
        <w:rPr>
          <w:lang w:val="zh-CN" w:eastAsia="zh-CN"/>
        </w:rPr>
        <w:t xml:space="preserve"> 8</w:t>
      </w:r>
      <w:r>
        <w:rPr>
          <w:lang w:val="zh-CN" w:eastAsia="zh-CN"/>
        </w:rPr>
        <w:t>。</w:t>
      </w:r>
      <w:r>
        <w:rPr>
          <w:lang w:val="zh-CN" w:eastAsia="zh-CN"/>
        </w:rPr>
        <w:t xml:space="preserve">GUI_Task </w:t>
      </w:r>
      <w:r>
        <w:rPr>
          <w:lang w:val="zh-CN" w:eastAsia="zh-CN"/>
        </w:rPr>
        <w:t>负责页面编排，独立</w:t>
      </w:r>
      <w:r>
        <w:rPr>
          <w:lang w:val="zh-CN" w:eastAsia="zh-CN"/>
        </w:rPr>
        <w:t xml:space="preserve"> lvgl_timer_task </w:t>
      </w:r>
      <w:r>
        <w:rPr>
          <w:lang w:val="zh-CN" w:eastAsia="zh-CN"/>
        </w:rPr>
        <w:t>每</w:t>
      </w:r>
      <w:r>
        <w:rPr>
          <w:lang w:val="zh-CN" w:eastAsia="zh-CN"/>
        </w:rPr>
        <w:t xml:space="preserve"> 1 ms </w:t>
      </w:r>
      <w:r>
        <w:rPr>
          <w:lang w:val="zh-CN" w:eastAsia="zh-CN"/>
        </w:rPr>
        <w:t>调用</w:t>
      </w:r>
      <w:r>
        <w:rPr>
          <w:lang w:val="zh-CN" w:eastAsia="zh-CN"/>
        </w:rPr>
        <w:t xml:space="preserve"> lv_timer_handler()</w:t>
      </w:r>
      <w:r>
        <w:rPr>
          <w:lang w:val="zh-CN" w:eastAsia="zh-CN"/>
        </w:rPr>
        <w:t>。页面上下文优先放</w:t>
      </w:r>
      <w:r>
        <w:rPr>
          <w:lang w:val="zh-CN" w:eastAsia="zh-CN"/>
        </w:rPr>
        <w:t xml:space="preserve"> SRAMEX</w:t>
      </w:r>
      <w:r>
        <w:rPr>
          <w:lang w:val="zh-CN" w:eastAsia="zh-CN"/>
        </w:rPr>
        <w:t>，避免占满普通主</w:t>
      </w:r>
      <w:r>
        <w:rPr>
          <w:lang w:val="zh-CN" w:eastAsia="zh-CN"/>
        </w:rPr>
        <w:t xml:space="preserve"> SRAM</w:t>
      </w:r>
      <w:r>
        <w:rPr>
          <w:lang w:val="zh-CN" w:eastAsia="zh-CN"/>
        </w:rPr>
        <w:t>。</w:t>
      </w:r>
    </w:p>
    <w:p w14:paraId="32A15AF8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FE404BC" wp14:editId="49968813">
            <wp:extent cx="5486400" cy="2743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AB37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17   </w:t>
      </w:r>
      <w:r>
        <w:rPr>
          <w:i/>
          <w:color w:val="687385"/>
          <w:sz w:val="19"/>
          <w:lang w:val="zh-CN" w:eastAsia="zh-CN"/>
        </w:rPr>
        <w:t>页面生命周期与历史栈：创建、显示、回退、销毁由</w:t>
      </w:r>
      <w:r>
        <w:rPr>
          <w:i/>
          <w:color w:val="687385"/>
          <w:sz w:val="19"/>
          <w:lang w:val="zh-CN" w:eastAsia="zh-CN"/>
        </w:rPr>
        <w:t xml:space="preserve"> GUI_Manage </w:t>
      </w:r>
      <w:r>
        <w:rPr>
          <w:i/>
          <w:color w:val="687385"/>
          <w:sz w:val="19"/>
          <w:lang w:val="zh-CN" w:eastAsia="zh-CN"/>
        </w:rPr>
        <w:t>统一编排。</w:t>
      </w:r>
    </w:p>
    <w:p w14:paraId="6D5455FD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线程分工</w:t>
      </w:r>
      <w:r w:rsidRPr="001159DF">
        <w:rPr>
          <w:lang w:eastAsia="zh-CN"/>
        </w:rPr>
        <w:t>：</w:t>
      </w:r>
      <w:r w:rsidRPr="001159DF">
        <w:rPr>
          <w:lang w:eastAsia="zh-CN"/>
        </w:rPr>
        <w:t xml:space="preserve">GUI_Task </w:t>
      </w:r>
      <w:r>
        <w:rPr>
          <w:lang w:val="zh-CN" w:eastAsia="zh-CN"/>
        </w:rPr>
        <w:t>以</w:t>
      </w:r>
      <w:r w:rsidRPr="001159DF">
        <w:rPr>
          <w:lang w:eastAsia="zh-CN"/>
        </w:rPr>
        <w:t xml:space="preserve"> 4096 </w:t>
      </w:r>
      <w:r>
        <w:rPr>
          <w:lang w:val="zh-CN" w:eastAsia="zh-CN"/>
        </w:rPr>
        <w:t>字节栈运行于</w:t>
      </w:r>
      <w:r w:rsidRPr="001159DF">
        <w:rPr>
          <w:lang w:eastAsia="zh-CN"/>
        </w:rPr>
        <w:t xml:space="preserve"> osPriorityAboveNormal</w:t>
      </w:r>
      <w:r w:rsidRPr="001159DF">
        <w:rPr>
          <w:lang w:eastAsia="zh-CN"/>
        </w:rPr>
        <w:t>，</w:t>
      </w:r>
      <w:r>
        <w:rPr>
          <w:lang w:val="zh-CN" w:eastAsia="zh-CN"/>
        </w:rPr>
        <w:t>负责页面编排</w:t>
      </w:r>
      <w:r w:rsidRPr="001159DF">
        <w:rPr>
          <w:lang w:eastAsia="zh-CN"/>
        </w:rPr>
        <w:t>；</w:t>
      </w:r>
      <w:r w:rsidRPr="001159DF">
        <w:rPr>
          <w:lang w:eastAsia="zh-CN"/>
        </w:rPr>
        <w:t xml:space="preserve">LVGL </w:t>
      </w:r>
      <w:r>
        <w:rPr>
          <w:lang w:val="zh-CN" w:eastAsia="zh-CN"/>
        </w:rPr>
        <w:t>渲染独立成任务</w:t>
      </w:r>
      <w:r w:rsidRPr="001159DF">
        <w:rPr>
          <w:lang w:eastAsia="zh-CN"/>
        </w:rPr>
        <w:t>（</w:t>
      </w:r>
      <w:r w:rsidRPr="001159DF">
        <w:rPr>
          <w:lang w:eastAsia="zh-CN"/>
        </w:rPr>
        <w:t xml:space="preserve">8192 </w:t>
      </w:r>
      <w:r>
        <w:rPr>
          <w:lang w:val="zh-CN" w:eastAsia="zh-CN"/>
        </w:rPr>
        <w:t>字节栈</w:t>
      </w:r>
      <w:r w:rsidRPr="001159DF">
        <w:rPr>
          <w:lang w:eastAsia="zh-CN"/>
        </w:rPr>
        <w:t>，</w:t>
      </w:r>
      <w:r w:rsidRPr="001159DF">
        <w:rPr>
          <w:lang w:eastAsia="zh-CN"/>
        </w:rPr>
        <w:t>osPriorityNormal</w:t>
      </w:r>
      <w:r w:rsidRPr="001159DF">
        <w:rPr>
          <w:lang w:eastAsia="zh-CN"/>
        </w:rPr>
        <w:t>，</w:t>
      </w:r>
      <w:r>
        <w:rPr>
          <w:lang w:val="zh-CN" w:eastAsia="zh-CN"/>
        </w:rPr>
        <w:t>每</w:t>
      </w:r>
      <w:r w:rsidRPr="001159DF">
        <w:rPr>
          <w:lang w:eastAsia="zh-CN"/>
        </w:rPr>
        <w:t xml:space="preserve"> 1 ms </w:t>
      </w:r>
      <w:r>
        <w:rPr>
          <w:lang w:val="zh-CN" w:eastAsia="zh-CN"/>
        </w:rPr>
        <w:t>调用</w:t>
      </w:r>
      <w:r w:rsidRPr="001159DF">
        <w:rPr>
          <w:lang w:eastAsia="zh-CN"/>
        </w:rPr>
        <w:t xml:space="preserve"> lv_timer_handler</w:t>
      </w:r>
      <w:r w:rsidRPr="001159DF">
        <w:rPr>
          <w:lang w:eastAsia="zh-CN"/>
        </w:rPr>
        <w:t>）</w:t>
      </w:r>
      <w:r>
        <w:rPr>
          <w:lang w:val="zh-CN" w:eastAsia="zh-CN"/>
        </w:rPr>
        <w:t>。页面配色统一经</w:t>
      </w:r>
      <w:r>
        <w:rPr>
          <w:lang w:val="zh-CN" w:eastAsia="zh-CN"/>
        </w:rPr>
        <w:t xml:space="preserve"> GUI_Theme </w:t>
      </w:r>
      <w:r>
        <w:rPr>
          <w:lang w:val="zh-CN" w:eastAsia="zh-CN"/>
        </w:rPr>
        <w:t>获取（深</w:t>
      </w:r>
      <w:r>
        <w:rPr>
          <w:lang w:val="zh-CN" w:eastAsia="zh-CN"/>
        </w:rPr>
        <w:t>/</w:t>
      </w:r>
      <w:r>
        <w:rPr>
          <w:lang w:val="zh-CN" w:eastAsia="zh-CN"/>
        </w:rPr>
        <w:t>浅两套主题、</w:t>
      </w:r>
      <w:r>
        <w:rPr>
          <w:lang w:val="zh-CN" w:eastAsia="zh-CN"/>
        </w:rPr>
        <w:t xml:space="preserve">20+ </w:t>
      </w:r>
      <w:r>
        <w:rPr>
          <w:lang w:val="zh-CN" w:eastAsia="zh-CN"/>
        </w:rPr>
        <w:t>颜色</w:t>
      </w:r>
      <w:r>
        <w:rPr>
          <w:lang w:val="zh-CN" w:eastAsia="zh-CN"/>
        </w:rPr>
        <w:t xml:space="preserve"> token</w:t>
      </w:r>
      <w:r>
        <w:rPr>
          <w:lang w:val="zh-CN" w:eastAsia="zh-CN"/>
        </w:rPr>
        <w:t>），页面代码不写死颜色值。</w:t>
      </w:r>
    </w:p>
    <w:p w14:paraId="5773B23C" w14:textId="77777777" w:rsidR="00921633" w:rsidRDefault="00000000">
      <w:pPr>
        <w:pStyle w:val="31"/>
      </w:pPr>
      <w:bookmarkStart w:id="69" w:name="_Toc100035"/>
      <w:bookmarkStart w:id="70" w:name="_Toc238915075"/>
      <w:r w:rsidRPr="001159DF">
        <w:rPr>
          <w:rFonts w:ascii="Calibri" w:eastAsia="微软雅黑" w:hAnsi="Calibri"/>
          <w:lang w:eastAsia="zh-CN"/>
        </w:rPr>
        <w:t>13.1</w:t>
      </w:r>
      <w:r>
        <w:rPr>
          <w:rFonts w:ascii="Calibri" w:eastAsia="微软雅黑" w:hAnsi="Calibri"/>
          <w:lang w:val="zh-CN" w:eastAsia="zh-CN"/>
        </w:rPr>
        <w:t xml:space="preserve">　显示所有权握手</w:t>
      </w:r>
      <w:bookmarkEnd w:id="69"/>
      <w:bookmarkEnd w:id="70"/>
    </w:p>
    <w:p w14:paraId="0C899439" w14:textId="77777777" w:rsidR="00921633" w:rsidRDefault="00000000">
      <w:r>
        <w:rPr>
          <w:lang w:val="zh-CN" w:eastAsia="zh-CN"/>
        </w:rPr>
        <w:t>视频、</w:t>
      </w:r>
      <w:r w:rsidRPr="001159DF">
        <w:rPr>
          <w:lang w:eastAsia="zh-CN"/>
        </w:rPr>
        <w:t xml:space="preserve">NES </w:t>
      </w:r>
      <w:r>
        <w:rPr>
          <w:lang w:val="zh-CN" w:eastAsia="zh-CN"/>
        </w:rPr>
        <w:t>和</w:t>
      </w:r>
      <w:r w:rsidRPr="001159DF">
        <w:rPr>
          <w:lang w:eastAsia="zh-CN"/>
        </w:rPr>
        <w:t xml:space="preserve"> AXF </w:t>
      </w:r>
      <w:r>
        <w:rPr>
          <w:lang w:val="zh-CN" w:eastAsia="zh-CN"/>
        </w:rPr>
        <w:t>进入独占显示路径时</w:t>
      </w:r>
      <w:r w:rsidRPr="001159DF">
        <w:rPr>
          <w:lang w:eastAsia="zh-CN"/>
        </w:rPr>
        <w:t>，</w:t>
      </w:r>
      <w:r>
        <w:rPr>
          <w:lang w:val="zh-CN" w:eastAsia="zh-CN"/>
        </w:rPr>
        <w:t>先调用</w:t>
      </w:r>
      <w:r w:rsidRPr="001159DF">
        <w:rPr>
          <w:lang w:eastAsia="zh-CN"/>
        </w:rPr>
        <w:t xml:space="preserve"> lvgl_stop_ui()</w:t>
      </w:r>
      <w:r w:rsidRPr="001159DF">
        <w:rPr>
          <w:lang w:eastAsia="zh-CN"/>
        </w:rPr>
        <w:t>：</w:t>
      </w:r>
      <w:r>
        <w:rPr>
          <w:lang w:val="zh-CN" w:eastAsia="zh-CN"/>
        </w:rPr>
        <w:t>请求暂停、等待</w:t>
      </w:r>
      <w:r w:rsidRPr="001159DF">
        <w:rPr>
          <w:lang w:eastAsia="zh-CN"/>
        </w:rPr>
        <w:t xml:space="preserve"> LVGL </w:t>
      </w:r>
      <w:r>
        <w:rPr>
          <w:lang w:val="zh-CN" w:eastAsia="zh-CN"/>
        </w:rPr>
        <w:t>任务设置</w:t>
      </w:r>
      <w:r w:rsidRPr="001159DF">
        <w:rPr>
          <w:lang w:eastAsia="zh-CN"/>
        </w:rPr>
        <w:t xml:space="preserve"> LVGL_UI_FLAG_PAUSED</w:t>
      </w:r>
      <w:r w:rsidRPr="001159DF">
        <w:rPr>
          <w:lang w:eastAsia="zh-CN"/>
        </w:rPr>
        <w:t>，</w:t>
      </w:r>
      <w:r>
        <w:rPr>
          <w:lang w:val="zh-CN" w:eastAsia="zh-CN"/>
        </w:rPr>
        <w:t>再操作</w:t>
      </w:r>
      <w:r w:rsidRPr="001159DF">
        <w:rPr>
          <w:lang w:eastAsia="zh-CN"/>
        </w:rPr>
        <w:t xml:space="preserve"> SPI1/LCD</w:t>
      </w:r>
      <w:r>
        <w:rPr>
          <w:lang w:val="zh-CN" w:eastAsia="zh-CN"/>
        </w:rPr>
        <w:t>。完成后调用</w:t>
      </w:r>
      <w:r>
        <w:rPr>
          <w:lang w:val="zh-CN" w:eastAsia="zh-CN"/>
        </w:rPr>
        <w:t xml:space="preserve"> lvgl_start_ui()</w:t>
      </w:r>
      <w:r>
        <w:rPr>
          <w:lang w:val="zh-CN" w:eastAsia="zh-CN"/>
        </w:rPr>
        <w:t>；监督线程异常收尾可调用</w:t>
      </w:r>
      <w:r>
        <w:rPr>
          <w:lang w:val="zh-CN" w:eastAsia="zh-CN"/>
        </w:rPr>
        <w:t xml:space="preserve"> lvgl_recover_ui()</w:t>
      </w:r>
      <w:r>
        <w:rPr>
          <w:lang w:val="zh-CN" w:eastAsia="zh-CN"/>
        </w:rPr>
        <w:t>。这套握手用于保证</w:t>
      </w:r>
      <w:r>
        <w:rPr>
          <w:lang w:val="zh-CN" w:eastAsia="zh-CN"/>
        </w:rPr>
        <w:t xml:space="preserve"> GUI </w:t>
      </w:r>
      <w:r>
        <w:rPr>
          <w:lang w:val="zh-CN" w:eastAsia="zh-CN"/>
        </w:rPr>
        <w:t>刷新、</w:t>
      </w:r>
      <w:r>
        <w:rPr>
          <w:lang w:val="zh-CN" w:eastAsia="zh-CN"/>
        </w:rPr>
        <w:t xml:space="preserve">DMA </w:t>
      </w:r>
      <w:r>
        <w:rPr>
          <w:lang w:val="zh-CN" w:eastAsia="zh-CN"/>
        </w:rPr>
        <w:t>和媒体输出不会并发改写</w:t>
      </w:r>
      <w:r>
        <w:rPr>
          <w:lang w:val="zh-CN" w:eastAsia="zh-CN"/>
        </w:rPr>
        <w:t xml:space="preserve"> LCD</w:t>
      </w:r>
      <w:r>
        <w:rPr>
          <w:lang w:val="zh-CN" w:eastAsia="zh-CN"/>
        </w:rPr>
        <w:t>。</w:t>
      </w:r>
    </w:p>
    <w:tbl>
      <w:tblPr>
        <w:tblW w:w="9360" w:type="dxa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921633" w14:paraId="69705D48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7FBD1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阶段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41BC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责任方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CE12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关键动作</w:t>
            </w:r>
          </w:p>
        </w:tc>
      </w:tr>
      <w:tr w:rsidR="00921633" w14:paraId="3E9071C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77DB5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普通页面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E4779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LVGL/UI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A1B4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按键输入、控件刷新、主题</w:t>
            </w:r>
            <w:r>
              <w:rPr>
                <w:sz w:val="20"/>
                <w:lang w:val="zh-CN" w:eastAsia="zh-CN"/>
              </w:rPr>
              <w:t xml:space="preserve"> token</w:t>
            </w:r>
            <w:r>
              <w:rPr>
                <w:sz w:val="20"/>
                <w:lang w:val="zh-CN" w:eastAsia="zh-CN"/>
              </w:rPr>
              <w:t>。</w:t>
            </w:r>
          </w:p>
        </w:tc>
      </w:tr>
      <w:tr w:rsidR="00921633" w14:paraId="0E12C17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7F3E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独占显示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04915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Video/NES/AXF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A97B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请求暂停</w:t>
            </w:r>
            <w:r>
              <w:rPr>
                <w:sz w:val="20"/>
                <w:lang w:val="zh-CN" w:eastAsia="zh-CN"/>
              </w:rPr>
              <w:t xml:space="preserve"> LVGL</w:t>
            </w:r>
            <w:r>
              <w:rPr>
                <w:sz w:val="20"/>
                <w:lang w:val="zh-CN" w:eastAsia="zh-CN"/>
              </w:rPr>
              <w:t>，获得</w:t>
            </w:r>
            <w:r>
              <w:rPr>
                <w:sz w:val="20"/>
                <w:lang w:val="zh-CN" w:eastAsia="zh-CN"/>
              </w:rPr>
              <w:t xml:space="preserve"> LCD </w:t>
            </w:r>
            <w:r>
              <w:rPr>
                <w:sz w:val="20"/>
                <w:lang w:val="zh-CN" w:eastAsia="zh-CN"/>
              </w:rPr>
              <w:t>所有权。</w:t>
            </w:r>
          </w:p>
        </w:tc>
      </w:tr>
      <w:tr w:rsidR="00921633" w14:paraId="0844B6B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45CF4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退出</w:t>
            </w:r>
            <w:r>
              <w:rPr>
                <w:sz w:val="20"/>
                <w:lang w:val="zh-CN" w:eastAsia="zh-CN"/>
              </w:rPr>
              <w:t>/</w:t>
            </w:r>
            <w:r>
              <w:rPr>
                <w:sz w:val="20"/>
                <w:lang w:val="zh-CN" w:eastAsia="zh-CN"/>
              </w:rPr>
              <w:t>恢复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C000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页面或</w:t>
            </w:r>
            <w:r>
              <w:rPr>
                <w:sz w:val="20"/>
                <w:lang w:val="zh-CN" w:eastAsia="zh-CN"/>
              </w:rPr>
              <w:t xml:space="preserve"> supervisor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A527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释放缓冲、恢复</w:t>
            </w:r>
            <w:r>
              <w:rPr>
                <w:sz w:val="20"/>
                <w:lang w:val="zh-CN" w:eastAsia="zh-CN"/>
              </w:rPr>
              <w:t xml:space="preserve"> LVGL</w:t>
            </w:r>
            <w:r>
              <w:rPr>
                <w:sz w:val="20"/>
                <w:lang w:val="zh-CN" w:eastAsia="zh-CN"/>
              </w:rPr>
              <w:t>，必要时走</w:t>
            </w:r>
            <w:r>
              <w:rPr>
                <w:sz w:val="20"/>
                <w:lang w:val="zh-CN" w:eastAsia="zh-CN"/>
              </w:rPr>
              <w:t xml:space="preserve"> recover</w:t>
            </w:r>
            <w:r>
              <w:rPr>
                <w:sz w:val="20"/>
                <w:lang w:val="zh-CN" w:eastAsia="zh-CN"/>
              </w:rPr>
              <w:t>。</w:t>
            </w:r>
          </w:p>
        </w:tc>
      </w:tr>
    </w:tbl>
    <w:p w14:paraId="4F225389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EEF0A55" wp14:editId="236C3905">
            <wp:extent cx="5486400" cy="26517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andshak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8C6D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18   LVGL </w:t>
      </w:r>
      <w:r>
        <w:rPr>
          <w:i/>
          <w:color w:val="687385"/>
          <w:sz w:val="19"/>
          <w:lang w:val="zh-CN" w:eastAsia="zh-CN"/>
        </w:rPr>
        <w:t>与独占任务的显示所有权握手时序。</w:t>
      </w:r>
    </w:p>
    <w:p w14:paraId="517733BF" w14:textId="77777777" w:rsidR="00921633" w:rsidRDefault="00921633">
      <w:pPr>
        <w:spacing w:after="40" w:line="240" w:lineRule="auto"/>
        <w:rPr>
          <w:lang w:eastAsia="zh-CN"/>
        </w:rPr>
      </w:pPr>
    </w:p>
    <w:p w14:paraId="650913DB" w14:textId="77777777" w:rsidR="00921633" w:rsidRDefault="00000000">
      <w:pPr>
        <w:pStyle w:val="21"/>
      </w:pPr>
      <w:bookmarkStart w:id="71" w:name="_Toc100036"/>
      <w:bookmarkStart w:id="72" w:name="_Toc238915076"/>
      <w:r w:rsidRPr="001159DF">
        <w:rPr>
          <w:rFonts w:ascii="Calibri" w:eastAsia="微软雅黑" w:hAnsi="Calibri"/>
          <w:lang w:eastAsia="zh-CN"/>
        </w:rPr>
        <w:t>14</w:t>
      </w:r>
      <w:r>
        <w:rPr>
          <w:rFonts w:ascii="Calibri" w:eastAsia="微软雅黑" w:hAnsi="Calibri"/>
          <w:lang w:val="zh-CN" w:eastAsia="zh-CN"/>
        </w:rPr>
        <w:t xml:space="preserve">　</w:t>
      </w:r>
      <w:r w:rsidRPr="001159DF">
        <w:rPr>
          <w:rFonts w:ascii="Calibri" w:eastAsia="微软雅黑" w:hAnsi="Calibri"/>
          <w:lang w:eastAsia="zh-CN"/>
        </w:rPr>
        <w:t>BootLoader + IAP</w:t>
      </w:r>
      <w:bookmarkEnd w:id="71"/>
      <w:bookmarkEnd w:id="72"/>
    </w:p>
    <w:p w14:paraId="284BA0DC" w14:textId="77777777" w:rsidR="00921633" w:rsidRDefault="00000000">
      <w:pPr>
        <w:rPr>
          <w:lang w:eastAsia="zh-CN"/>
        </w:rPr>
      </w:pPr>
      <w:r w:rsidRPr="001159DF">
        <w:rPr>
          <w:lang w:eastAsia="zh-CN"/>
        </w:rPr>
        <w:t xml:space="preserve">Flash </w:t>
      </w:r>
      <w:r>
        <w:rPr>
          <w:lang w:val="zh-CN" w:eastAsia="zh-CN"/>
        </w:rPr>
        <w:t>低</w:t>
      </w:r>
      <w:r w:rsidRPr="001159DF">
        <w:rPr>
          <w:lang w:eastAsia="zh-CN"/>
        </w:rPr>
        <w:t xml:space="preserve"> 64 KB</w:t>
      </w:r>
      <w:r w:rsidRPr="001159DF">
        <w:rPr>
          <w:lang w:eastAsia="zh-CN"/>
        </w:rPr>
        <w:t>（</w:t>
      </w:r>
      <w:r w:rsidRPr="001159DF">
        <w:rPr>
          <w:lang w:eastAsia="zh-CN"/>
        </w:rPr>
        <w:t>0x08000000..0x0800FFFF</w:t>
      </w:r>
      <w:r w:rsidRPr="001159DF">
        <w:rPr>
          <w:lang w:eastAsia="zh-CN"/>
        </w:rPr>
        <w:t>，</w:t>
      </w:r>
      <w:r>
        <w:rPr>
          <w:lang w:val="zh-CN" w:eastAsia="zh-CN"/>
        </w:rPr>
        <w:t>扇区</w:t>
      </w:r>
      <w:r w:rsidRPr="001159DF">
        <w:rPr>
          <w:lang w:eastAsia="zh-CN"/>
        </w:rPr>
        <w:t xml:space="preserve"> 0–3</w:t>
      </w:r>
      <w:r w:rsidRPr="001159DF">
        <w:rPr>
          <w:lang w:eastAsia="zh-CN"/>
        </w:rPr>
        <w:t>）</w:t>
      </w:r>
      <w:r>
        <w:rPr>
          <w:lang w:val="zh-CN" w:eastAsia="zh-CN"/>
        </w:rPr>
        <w:t>属于</w:t>
      </w:r>
      <w:r w:rsidRPr="001159DF">
        <w:rPr>
          <w:lang w:eastAsia="zh-CN"/>
        </w:rPr>
        <w:t xml:space="preserve"> BootLoader</w:t>
      </w:r>
      <w:r w:rsidRPr="001159DF">
        <w:rPr>
          <w:lang w:eastAsia="zh-CN"/>
        </w:rPr>
        <w:t>；</w:t>
      </w:r>
      <w:r>
        <w:rPr>
          <w:lang w:val="zh-CN" w:eastAsia="zh-CN"/>
        </w:rPr>
        <w:t>应用从</w:t>
      </w:r>
      <w:r w:rsidRPr="001159DF">
        <w:rPr>
          <w:lang w:eastAsia="zh-CN"/>
        </w:rPr>
        <w:t xml:space="preserve"> 0x08010000 </w:t>
      </w:r>
      <w:r>
        <w:rPr>
          <w:lang w:val="zh-CN" w:eastAsia="zh-CN"/>
        </w:rPr>
        <w:t>开始</w:t>
      </w:r>
      <w:r w:rsidRPr="001159DF">
        <w:rPr>
          <w:lang w:eastAsia="zh-CN"/>
        </w:rPr>
        <w:t>，</w:t>
      </w:r>
      <w:r>
        <w:rPr>
          <w:lang w:val="zh-CN" w:eastAsia="zh-CN"/>
        </w:rPr>
        <w:t>最大</w:t>
      </w:r>
      <w:r w:rsidRPr="001159DF">
        <w:rPr>
          <w:lang w:eastAsia="zh-CN"/>
        </w:rPr>
        <w:t xml:space="preserve"> 960 KB</w:t>
      </w:r>
      <w:r>
        <w:rPr>
          <w:lang w:val="zh-CN" w:eastAsia="zh-CN"/>
        </w:rPr>
        <w:t>。</w:t>
      </w:r>
      <w:r>
        <w:rPr>
          <w:lang w:val="zh-CN" w:eastAsia="zh-CN"/>
        </w:rPr>
        <w:t xml:space="preserve">IAP </w:t>
      </w:r>
      <w:r>
        <w:rPr>
          <w:lang w:val="zh-CN" w:eastAsia="zh-CN"/>
        </w:rPr>
        <w:t>使用</w:t>
      </w:r>
      <w:r>
        <w:rPr>
          <w:lang w:val="zh-CN" w:eastAsia="zh-CN"/>
        </w:rPr>
        <w:t xml:space="preserve"> SD </w:t>
      </w:r>
      <w:r>
        <w:rPr>
          <w:lang w:val="zh-CN" w:eastAsia="zh-CN"/>
        </w:rPr>
        <w:t>的</w:t>
      </w:r>
      <w:r>
        <w:rPr>
          <w:lang w:val="zh-CN" w:eastAsia="zh-CN"/>
        </w:rPr>
        <w:t xml:space="preserve"> 0:/update.bin</w:t>
      </w:r>
      <w:r>
        <w:rPr>
          <w:lang w:val="zh-CN" w:eastAsia="zh-CN"/>
        </w:rPr>
        <w:t>、</w:t>
      </w:r>
      <w:r>
        <w:rPr>
          <w:lang w:val="zh-CN" w:eastAsia="zh-CN"/>
        </w:rPr>
        <w:t xml:space="preserve">W25Q64 </w:t>
      </w:r>
      <w:r>
        <w:rPr>
          <w:lang w:val="zh-CN" w:eastAsia="zh-CN"/>
        </w:rPr>
        <w:t>暂存区</w:t>
      </w:r>
      <w:r>
        <w:rPr>
          <w:lang w:val="zh-CN" w:eastAsia="zh-CN"/>
        </w:rPr>
        <w:t xml:space="preserve"> 0x00600000</w:t>
      </w:r>
      <w:r>
        <w:rPr>
          <w:lang w:val="zh-CN" w:eastAsia="zh-CN"/>
        </w:rPr>
        <w:t>、备份区</w:t>
      </w:r>
      <w:r>
        <w:rPr>
          <w:lang w:val="zh-CN" w:eastAsia="zh-CN"/>
        </w:rPr>
        <w:t xml:space="preserve"> 0x00700000 </w:t>
      </w:r>
      <w:r>
        <w:rPr>
          <w:lang w:val="zh-CN" w:eastAsia="zh-CN"/>
        </w:rPr>
        <w:t>和</w:t>
      </w:r>
      <w:r>
        <w:rPr>
          <w:lang w:val="zh-CN" w:eastAsia="zh-CN"/>
        </w:rPr>
        <w:t xml:space="preserve"> EEPROM </w:t>
      </w:r>
      <w:r>
        <w:rPr>
          <w:lang w:val="zh-CN" w:eastAsia="zh-CN"/>
        </w:rPr>
        <w:t>双槽序列号记录实现断电容错。</w:t>
      </w:r>
    </w:p>
    <w:p w14:paraId="7866EBC3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09D43C00" wp14:editId="2E0E94E8">
            <wp:extent cx="5486400" cy="1536192"/>
            <wp:effectExtent l="0" t="0" r="0" b="0"/>
            <wp:docPr id="9" name="Picture 9" descr="图 9  IAP 升级流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ap_flo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A1DC" w14:textId="77777777" w:rsidR="00921633" w:rsidRDefault="00000000">
      <w:pPr>
        <w:spacing w:after="160" w:line="240" w:lineRule="auto"/>
        <w:jc w:val="center"/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19   IAP </w:t>
      </w:r>
      <w:r>
        <w:rPr>
          <w:i/>
          <w:color w:val="687385"/>
          <w:sz w:val="19"/>
          <w:lang w:val="zh-CN" w:eastAsia="zh-CN"/>
        </w:rPr>
        <w:t>升级流程。</w:t>
      </w:r>
    </w:p>
    <w:tbl>
      <w:tblPr>
        <w:tblW w:w="9360" w:type="dxa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4500"/>
        <w:gridCol w:w="2460"/>
      </w:tblGrid>
      <w:tr w:rsidR="00921633" w14:paraId="2A62B280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13EE1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 xml:space="preserve">BootLoader </w:t>
            </w:r>
            <w:r>
              <w:rPr>
                <w:b/>
                <w:color w:val="0B2545"/>
                <w:sz w:val="20"/>
                <w:lang w:val="zh-CN" w:eastAsia="zh-CN"/>
              </w:rPr>
              <w:t>菜单</w:t>
            </w:r>
          </w:p>
        </w:tc>
        <w:tc>
          <w:tcPr>
            <w:tcW w:w="4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5FBED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作用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EAA2A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按键</w:t>
            </w:r>
          </w:p>
        </w:tc>
      </w:tr>
      <w:tr w:rsidR="00921633" w14:paraId="209F7413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6968B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RESTORE BACKUP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A1542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从</w:t>
            </w:r>
            <w:r>
              <w:rPr>
                <w:sz w:val="20"/>
                <w:lang w:val="zh-CN" w:eastAsia="zh-CN"/>
              </w:rPr>
              <w:t xml:space="preserve"> W25Q64 </w:t>
            </w:r>
            <w:r>
              <w:rPr>
                <w:sz w:val="20"/>
                <w:lang w:val="zh-CN" w:eastAsia="zh-CN"/>
              </w:rPr>
              <w:t>备份恢复</w:t>
            </w:r>
            <w:r>
              <w:rPr>
                <w:sz w:val="20"/>
                <w:lang w:val="zh-CN" w:eastAsia="zh-CN"/>
              </w:rPr>
              <w:t xml:space="preserve"> App</w:t>
            </w:r>
            <w:r>
              <w:rPr>
                <w:sz w:val="20"/>
                <w:lang w:val="zh-CN" w:eastAsia="zh-CN"/>
              </w:rPr>
              <w:t>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58C0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 xml:space="preserve">Down/Up </w:t>
            </w:r>
            <w:r>
              <w:rPr>
                <w:sz w:val="20"/>
                <w:lang w:val="zh-CN" w:eastAsia="zh-CN"/>
              </w:rPr>
              <w:t>选择，</w:t>
            </w:r>
            <w:r>
              <w:rPr>
                <w:sz w:val="20"/>
                <w:lang w:val="zh-CN" w:eastAsia="zh-CN"/>
              </w:rPr>
              <w:t xml:space="preserve">OK </w:t>
            </w:r>
            <w:r>
              <w:rPr>
                <w:sz w:val="20"/>
                <w:lang w:val="zh-CN" w:eastAsia="zh-CN"/>
              </w:rPr>
              <w:t>执行，</w:t>
            </w:r>
            <w:r>
              <w:rPr>
                <w:sz w:val="20"/>
                <w:lang w:val="zh-CN" w:eastAsia="zh-CN"/>
              </w:rPr>
              <w:t xml:space="preserve">PB7 </w:t>
            </w:r>
            <w:r>
              <w:rPr>
                <w:sz w:val="20"/>
                <w:lang w:val="zh-CN" w:eastAsia="zh-CN"/>
              </w:rPr>
              <w:t>取消。</w:t>
            </w:r>
          </w:p>
        </w:tc>
      </w:tr>
      <w:tr w:rsidR="00921633" w14:paraId="192E0D13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CAD4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INSTALL UPDATE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5FD43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安装暂存区镜像。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1A971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 xml:space="preserve">OK </w:t>
            </w:r>
            <w:r>
              <w:rPr>
                <w:sz w:val="20"/>
                <w:lang w:val="zh-CN" w:eastAsia="zh-CN"/>
              </w:rPr>
              <w:t>执行。</w:t>
            </w:r>
          </w:p>
        </w:tc>
      </w:tr>
      <w:tr w:rsidR="00921633" w14:paraId="7ACE0637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4E26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BACKUP APP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ABCC8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把当前</w:t>
            </w:r>
            <w:r>
              <w:rPr>
                <w:sz w:val="20"/>
                <w:lang w:val="zh-CN" w:eastAsia="zh-CN"/>
              </w:rPr>
              <w:t xml:space="preserve"> App </w:t>
            </w:r>
            <w:r>
              <w:rPr>
                <w:sz w:val="20"/>
                <w:lang w:val="zh-CN" w:eastAsia="zh-CN"/>
              </w:rPr>
              <w:t>备份到</w:t>
            </w:r>
            <w:r>
              <w:rPr>
                <w:sz w:val="20"/>
                <w:lang w:val="zh-CN" w:eastAsia="zh-CN"/>
              </w:rPr>
              <w:t xml:space="preserve"> W25Q64</w:t>
            </w:r>
            <w:r>
              <w:rPr>
                <w:sz w:val="20"/>
                <w:lang w:val="zh-CN" w:eastAsia="zh-CN"/>
              </w:rPr>
              <w:t>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9083E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 xml:space="preserve">OK </w:t>
            </w:r>
            <w:r>
              <w:rPr>
                <w:sz w:val="20"/>
                <w:lang w:val="zh-CN" w:eastAsia="zh-CN"/>
              </w:rPr>
              <w:t>执行。</w:t>
            </w:r>
          </w:p>
        </w:tc>
      </w:tr>
      <w:tr w:rsidR="00921633" w14:paraId="1C20D55E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16810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lastRenderedPageBreak/>
              <w:t>BOOT APP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1FFDD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跳转有效应用。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70CA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 xml:space="preserve">OK </w:t>
            </w:r>
            <w:r>
              <w:rPr>
                <w:sz w:val="20"/>
                <w:lang w:val="zh-CN" w:eastAsia="zh-CN"/>
              </w:rPr>
              <w:t>执行。</w:t>
            </w:r>
          </w:p>
        </w:tc>
      </w:tr>
    </w:tbl>
    <w:p w14:paraId="32A644C6" w14:textId="77777777" w:rsidR="00921633" w:rsidRDefault="00000000">
      <w:pPr>
        <w:pStyle w:val="31"/>
        <w:rPr>
          <w:lang w:eastAsia="zh-CN"/>
        </w:rPr>
      </w:pPr>
      <w:bookmarkStart w:id="73" w:name="_Toc100037"/>
      <w:bookmarkStart w:id="74" w:name="_Toc238915077"/>
      <w:r>
        <w:rPr>
          <w:rFonts w:ascii="Calibri" w:eastAsia="微软雅黑" w:hAnsi="Calibri"/>
          <w:lang w:val="zh-CN" w:eastAsia="zh-CN"/>
        </w:rPr>
        <w:t>14.1</w:t>
      </w:r>
      <w:r>
        <w:rPr>
          <w:rFonts w:ascii="Calibri" w:eastAsia="微软雅黑" w:hAnsi="Calibri"/>
          <w:lang w:val="zh-CN" w:eastAsia="zh-CN"/>
        </w:rPr>
        <w:t xml:space="preserve">　升级状态机与断电恢复</w:t>
      </w:r>
      <w:bookmarkEnd w:id="73"/>
      <w:bookmarkEnd w:id="74"/>
    </w:p>
    <w:p w14:paraId="2FA940AA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00735802" wp14:editId="64040264">
            <wp:extent cx="5486400" cy="28346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ia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8058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20   IAP </w:t>
      </w:r>
      <w:r>
        <w:rPr>
          <w:i/>
          <w:color w:val="687385"/>
          <w:sz w:val="19"/>
          <w:lang w:val="zh-CN" w:eastAsia="zh-CN"/>
        </w:rPr>
        <w:t>升级状态机：</w:t>
      </w:r>
      <w:r>
        <w:rPr>
          <w:i/>
          <w:color w:val="687385"/>
          <w:sz w:val="19"/>
          <w:lang w:val="zh-CN" w:eastAsia="zh-CN"/>
        </w:rPr>
        <w:t xml:space="preserve">EEPROM </w:t>
      </w:r>
      <w:r>
        <w:rPr>
          <w:i/>
          <w:color w:val="687385"/>
          <w:sz w:val="19"/>
          <w:lang w:val="zh-CN" w:eastAsia="zh-CN"/>
        </w:rPr>
        <w:t>记录驱动，</w:t>
      </w:r>
      <w:r>
        <w:rPr>
          <w:i/>
          <w:color w:val="687385"/>
          <w:sz w:val="19"/>
          <w:lang w:val="zh-CN" w:eastAsia="zh-CN"/>
        </w:rPr>
        <w:t xml:space="preserve">BootLoader </w:t>
      </w:r>
      <w:r>
        <w:rPr>
          <w:i/>
          <w:color w:val="687385"/>
          <w:sz w:val="19"/>
          <w:lang w:val="zh-CN" w:eastAsia="zh-CN"/>
        </w:rPr>
        <w:t>每次上电接管未完成的升级。</w:t>
      </w:r>
    </w:p>
    <w:p w14:paraId="45A2677E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升级记录的关键设计：</w:t>
      </w:r>
    </w:p>
    <w:p w14:paraId="0269171B" w14:textId="77777777" w:rsidR="00921633" w:rsidRDefault="00000000">
      <w:pPr>
        <w:pStyle w:val="a0"/>
      </w:pPr>
      <w:r>
        <w:rPr>
          <w:lang w:val="zh-CN" w:eastAsia="zh-CN"/>
        </w:rPr>
        <w:t>记录共</w:t>
      </w:r>
      <w:r w:rsidRPr="001159DF">
        <w:rPr>
          <w:lang w:eastAsia="zh-CN"/>
        </w:rPr>
        <w:t xml:space="preserve"> 36 </w:t>
      </w:r>
      <w:r>
        <w:rPr>
          <w:lang w:val="zh-CN" w:eastAsia="zh-CN"/>
        </w:rPr>
        <w:t>字节</w:t>
      </w:r>
      <w:r w:rsidRPr="001159DF">
        <w:rPr>
          <w:lang w:eastAsia="zh-CN"/>
        </w:rPr>
        <w:t>，</w:t>
      </w:r>
      <w:r w:rsidRPr="001159DF">
        <w:rPr>
          <w:lang w:eastAsia="zh-CN"/>
        </w:rPr>
        <w:t>magic“BLI2”</w:t>
      </w:r>
      <w:r>
        <w:rPr>
          <w:lang w:val="zh-CN" w:eastAsia="zh-CN"/>
        </w:rPr>
        <w:t>、版本</w:t>
      </w:r>
      <w:r w:rsidRPr="001159DF">
        <w:rPr>
          <w:lang w:eastAsia="zh-CN"/>
        </w:rPr>
        <w:t xml:space="preserve"> 2</w:t>
      </w:r>
      <w:r w:rsidRPr="001159DF">
        <w:rPr>
          <w:lang w:eastAsia="zh-CN"/>
        </w:rPr>
        <w:t>，</w:t>
      </w:r>
      <w:r>
        <w:rPr>
          <w:lang w:val="zh-CN" w:eastAsia="zh-CN"/>
        </w:rPr>
        <w:t>存于</w:t>
      </w:r>
      <w:r w:rsidRPr="001159DF">
        <w:rPr>
          <w:lang w:eastAsia="zh-CN"/>
        </w:rPr>
        <w:t xml:space="preserve"> EEPROM </w:t>
      </w:r>
      <w:r>
        <w:rPr>
          <w:lang w:val="zh-CN" w:eastAsia="zh-CN"/>
        </w:rPr>
        <w:t>双槽</w:t>
      </w:r>
      <w:r w:rsidRPr="001159DF">
        <w:rPr>
          <w:lang w:eastAsia="zh-CN"/>
        </w:rPr>
        <w:t>：</w:t>
      </w:r>
      <w:r w:rsidRPr="001159DF">
        <w:rPr>
          <w:lang w:eastAsia="zh-CN"/>
        </w:rPr>
        <w:t>SLOT0 @128</w:t>
      </w:r>
      <w:r>
        <w:rPr>
          <w:lang w:val="zh-CN" w:eastAsia="zh-CN"/>
        </w:rPr>
        <w:t>、</w:t>
      </w:r>
      <w:r w:rsidRPr="001159DF">
        <w:rPr>
          <w:lang w:eastAsia="zh-CN"/>
        </w:rPr>
        <w:t>SLOT1 @168</w:t>
      </w:r>
      <w:r w:rsidRPr="001159DF">
        <w:rPr>
          <w:lang w:eastAsia="zh-CN"/>
        </w:rPr>
        <w:t>；</w:t>
      </w:r>
      <w:r>
        <w:rPr>
          <w:lang w:val="zh-CN" w:eastAsia="zh-CN"/>
        </w:rPr>
        <w:t>写入按序列号递增交替</w:t>
      </w:r>
      <w:r w:rsidRPr="001159DF">
        <w:rPr>
          <w:lang w:eastAsia="zh-CN"/>
        </w:rPr>
        <w:t>，</w:t>
      </w:r>
      <w:r>
        <w:rPr>
          <w:lang w:val="zh-CN" w:eastAsia="zh-CN"/>
        </w:rPr>
        <w:t>读取取序列号新的有效槽。</w:t>
      </w:r>
    </w:p>
    <w:p w14:paraId="14A8217B" w14:textId="77777777" w:rsidR="00921633" w:rsidRDefault="00000000">
      <w:pPr>
        <w:pStyle w:val="a0"/>
      </w:pPr>
      <w:r>
        <w:rPr>
          <w:lang w:val="zh-CN" w:eastAsia="zh-CN"/>
        </w:rPr>
        <w:t>状态码：</w:t>
      </w:r>
      <w:r>
        <w:rPr>
          <w:lang w:val="zh-CN" w:eastAsia="zh-CN"/>
        </w:rPr>
        <w:t xml:space="preserve">0xAA </w:t>
      </w:r>
      <w:r>
        <w:rPr>
          <w:lang w:val="zh-CN" w:eastAsia="zh-CN"/>
        </w:rPr>
        <w:t>暂存区就绪（</w:t>
      </w:r>
      <w:r>
        <w:rPr>
          <w:lang w:val="zh-CN" w:eastAsia="zh-CN"/>
        </w:rPr>
        <w:t>READY</w:t>
      </w:r>
      <w:r>
        <w:rPr>
          <w:lang w:val="zh-CN" w:eastAsia="zh-CN"/>
        </w:rPr>
        <w:t>）、</w:t>
      </w:r>
      <w:r>
        <w:rPr>
          <w:lang w:val="zh-CN" w:eastAsia="zh-CN"/>
        </w:rPr>
        <w:t xml:space="preserve">0x55 </w:t>
      </w:r>
      <w:r>
        <w:rPr>
          <w:lang w:val="zh-CN" w:eastAsia="zh-CN"/>
        </w:rPr>
        <w:t>烧写中（</w:t>
      </w:r>
      <w:r>
        <w:rPr>
          <w:lang w:val="zh-CN" w:eastAsia="zh-CN"/>
        </w:rPr>
        <w:t>PROGRAMMING</w:t>
      </w:r>
      <w:r>
        <w:rPr>
          <w:lang w:val="zh-CN" w:eastAsia="zh-CN"/>
        </w:rPr>
        <w:t>）、</w:t>
      </w:r>
      <w:r>
        <w:rPr>
          <w:lang w:val="zh-CN" w:eastAsia="zh-CN"/>
        </w:rPr>
        <w:t xml:space="preserve">0xBB </w:t>
      </w:r>
      <w:r>
        <w:rPr>
          <w:lang w:val="zh-CN" w:eastAsia="zh-CN"/>
        </w:rPr>
        <w:t>请求恢复备份、</w:t>
      </w:r>
      <w:r>
        <w:rPr>
          <w:lang w:val="zh-CN" w:eastAsia="zh-CN"/>
        </w:rPr>
        <w:t xml:space="preserve">0xCC </w:t>
      </w:r>
      <w:r>
        <w:rPr>
          <w:lang w:val="zh-CN" w:eastAsia="zh-CN"/>
        </w:rPr>
        <w:t>备份有效。</w:t>
      </w:r>
    </w:p>
    <w:p w14:paraId="111927C8" w14:textId="77777777" w:rsidR="00921633" w:rsidRDefault="00000000">
      <w:pPr>
        <w:pStyle w:val="a0"/>
      </w:pPr>
      <w:r>
        <w:rPr>
          <w:lang w:val="zh-CN" w:eastAsia="zh-CN"/>
        </w:rPr>
        <w:t>记录结构由</w:t>
      </w:r>
      <w:r w:rsidRPr="001159DF">
        <w:rPr>
          <w:lang w:eastAsia="zh-CN"/>
        </w:rPr>
        <w:t xml:space="preserve"> IAP_RECORD_MEMBERS </w:t>
      </w:r>
      <w:r>
        <w:rPr>
          <w:lang w:val="zh-CN" w:eastAsia="zh-CN"/>
        </w:rPr>
        <w:t>宏定义</w:t>
      </w:r>
      <w:r w:rsidRPr="001159DF">
        <w:rPr>
          <w:lang w:eastAsia="zh-CN"/>
        </w:rPr>
        <w:t>，</w:t>
      </w:r>
      <w:r w:rsidRPr="001159DF">
        <w:rPr>
          <w:lang w:eastAsia="zh-CN"/>
        </w:rPr>
        <w:t xml:space="preserve">App </w:t>
      </w:r>
      <w:r>
        <w:rPr>
          <w:lang w:val="zh-CN" w:eastAsia="zh-CN"/>
        </w:rPr>
        <w:t>与</w:t>
      </w:r>
      <w:r w:rsidRPr="001159DF">
        <w:rPr>
          <w:lang w:eastAsia="zh-CN"/>
        </w:rPr>
        <w:t xml:space="preserve"> BootLoader </w:t>
      </w:r>
      <w:r>
        <w:rPr>
          <w:lang w:val="zh-CN" w:eastAsia="zh-CN"/>
        </w:rPr>
        <w:t>共享</w:t>
      </w:r>
      <w:r w:rsidRPr="001159DF">
        <w:rPr>
          <w:lang w:eastAsia="zh-CN"/>
        </w:rPr>
        <w:t xml:space="preserve"> IAP_Protocol.h</w:t>
      </w:r>
      <w:r w:rsidRPr="001159DF">
        <w:rPr>
          <w:lang w:eastAsia="zh-CN"/>
        </w:rPr>
        <w:t>；</w:t>
      </w:r>
      <w:r>
        <w:rPr>
          <w:lang w:val="zh-CN" w:eastAsia="zh-CN"/>
        </w:rPr>
        <w:t>扩展字段必须两侧同步</w:t>
      </w:r>
      <w:r w:rsidRPr="001159DF">
        <w:rPr>
          <w:lang w:eastAsia="zh-CN"/>
        </w:rPr>
        <w:t>，</w:t>
      </w:r>
      <w:r>
        <w:rPr>
          <w:lang w:val="zh-CN" w:eastAsia="zh-CN"/>
        </w:rPr>
        <w:t>并保持</w:t>
      </w:r>
      <w:r w:rsidRPr="001159DF">
        <w:rPr>
          <w:lang w:eastAsia="zh-CN"/>
        </w:rPr>
        <w:t xml:space="preserve"> IAP_RECORD_SIZE </w:t>
      </w:r>
      <w:r>
        <w:rPr>
          <w:lang w:val="zh-CN" w:eastAsia="zh-CN"/>
        </w:rPr>
        <w:t>一致。</w:t>
      </w:r>
    </w:p>
    <w:p w14:paraId="0D17E1B3" w14:textId="77777777" w:rsidR="00921633" w:rsidRDefault="00921633">
      <w:pPr>
        <w:spacing w:after="40" w:line="240" w:lineRule="auto"/>
      </w:pPr>
    </w:p>
    <w:p w14:paraId="683A52C9" w14:textId="77777777" w:rsidR="00921633" w:rsidRDefault="00000000">
      <w:pPr>
        <w:pStyle w:val="21"/>
      </w:pPr>
      <w:bookmarkStart w:id="75" w:name="_Toc100038"/>
      <w:bookmarkStart w:id="76" w:name="_Toc238915078"/>
      <w:r w:rsidRPr="001159DF">
        <w:rPr>
          <w:rFonts w:ascii="Calibri" w:eastAsia="微软雅黑" w:hAnsi="Calibri"/>
          <w:lang w:eastAsia="zh-CN"/>
        </w:rPr>
        <w:t>15</w:t>
      </w:r>
      <w:r>
        <w:rPr>
          <w:rFonts w:ascii="Calibri" w:eastAsia="微软雅黑" w:hAnsi="Calibri"/>
          <w:lang w:val="zh-CN" w:eastAsia="zh-CN"/>
        </w:rPr>
        <w:t xml:space="preserve">　</w:t>
      </w:r>
      <w:r w:rsidRPr="001159DF">
        <w:rPr>
          <w:rFonts w:ascii="Calibri" w:eastAsia="微软雅黑" w:hAnsi="Calibri"/>
          <w:lang w:eastAsia="zh-CN"/>
        </w:rPr>
        <w:t xml:space="preserve">AXF </w:t>
      </w:r>
      <w:r>
        <w:rPr>
          <w:rFonts w:ascii="Calibri" w:eastAsia="微软雅黑" w:hAnsi="Calibri"/>
          <w:lang w:val="zh-CN" w:eastAsia="zh-CN"/>
        </w:rPr>
        <w:t>加载器架构</w:t>
      </w:r>
      <w:bookmarkEnd w:id="75"/>
      <w:bookmarkEnd w:id="76"/>
    </w:p>
    <w:p w14:paraId="2086E328" w14:textId="77777777" w:rsidR="00921633" w:rsidRDefault="00000000">
      <w:pPr>
        <w:rPr>
          <w:lang w:eastAsia="zh-CN"/>
        </w:rPr>
      </w:pPr>
      <w:r w:rsidRPr="001159DF">
        <w:rPr>
          <w:lang w:eastAsia="zh-CN"/>
        </w:rPr>
        <w:t xml:space="preserve">ELF Loader </w:t>
      </w:r>
      <w:r>
        <w:rPr>
          <w:lang w:val="zh-CN" w:eastAsia="zh-CN"/>
        </w:rPr>
        <w:t>由</w:t>
      </w:r>
      <w:r w:rsidRPr="001159DF">
        <w:rPr>
          <w:lang w:eastAsia="zh-CN"/>
        </w:rPr>
        <w:t xml:space="preserve"> dl_lib</w:t>
      </w:r>
      <w:r w:rsidRPr="001159DF">
        <w:rPr>
          <w:lang w:eastAsia="zh-CN"/>
        </w:rPr>
        <w:t>（</w:t>
      </w:r>
      <w:r>
        <w:rPr>
          <w:lang w:val="zh-CN" w:eastAsia="zh-CN"/>
        </w:rPr>
        <w:t>装载</w:t>
      </w:r>
      <w:r w:rsidRPr="001159DF">
        <w:rPr>
          <w:lang w:eastAsia="zh-CN"/>
        </w:rPr>
        <w:t>/</w:t>
      </w:r>
      <w:r>
        <w:rPr>
          <w:lang w:val="zh-CN" w:eastAsia="zh-CN"/>
        </w:rPr>
        <w:t>卸载</w:t>
      </w:r>
      <w:r w:rsidRPr="001159DF">
        <w:rPr>
          <w:lang w:eastAsia="zh-CN"/>
        </w:rPr>
        <w:t>/</w:t>
      </w:r>
      <w:r>
        <w:rPr>
          <w:lang w:val="zh-CN" w:eastAsia="zh-CN"/>
        </w:rPr>
        <w:t>符号查找</w:t>
      </w:r>
      <w:r w:rsidRPr="001159DF">
        <w:rPr>
          <w:lang w:eastAsia="zh-CN"/>
        </w:rPr>
        <w:t>）</w:t>
      </w:r>
      <w:r>
        <w:rPr>
          <w:lang w:val="zh-CN" w:eastAsia="zh-CN"/>
        </w:rPr>
        <w:t>、</w:t>
      </w:r>
      <w:r w:rsidRPr="001159DF">
        <w:rPr>
          <w:lang w:eastAsia="zh-CN"/>
        </w:rPr>
        <w:t>dl_elf</w:t>
      </w:r>
      <w:r w:rsidRPr="001159DF">
        <w:rPr>
          <w:lang w:eastAsia="zh-CN"/>
        </w:rPr>
        <w:t>（</w:t>
      </w:r>
      <w:r>
        <w:rPr>
          <w:lang w:val="zh-CN" w:eastAsia="zh-CN"/>
        </w:rPr>
        <w:t>格式结构</w:t>
      </w:r>
      <w:r w:rsidRPr="001159DF">
        <w:rPr>
          <w:lang w:eastAsia="zh-CN"/>
        </w:rPr>
        <w:t>）</w:t>
      </w:r>
      <w:r>
        <w:rPr>
          <w:lang w:val="zh-CN" w:eastAsia="zh-CN"/>
        </w:rPr>
        <w:t>、</w:t>
      </w:r>
      <w:r w:rsidRPr="001159DF">
        <w:rPr>
          <w:lang w:eastAsia="zh-CN"/>
        </w:rPr>
        <w:t>dl_arch</w:t>
      </w:r>
      <w:r w:rsidRPr="001159DF">
        <w:rPr>
          <w:lang w:eastAsia="zh-CN"/>
        </w:rPr>
        <w:t>（</w:t>
      </w:r>
      <w:r w:rsidRPr="001159DF">
        <w:rPr>
          <w:lang w:eastAsia="zh-CN"/>
        </w:rPr>
        <w:t xml:space="preserve">Cortex-M </w:t>
      </w:r>
      <w:r>
        <w:rPr>
          <w:lang w:val="zh-CN" w:eastAsia="zh-CN"/>
        </w:rPr>
        <w:t>重定位</w:t>
      </w:r>
      <w:r w:rsidRPr="001159DF">
        <w:rPr>
          <w:lang w:eastAsia="zh-CN"/>
        </w:rPr>
        <w:t>）</w:t>
      </w:r>
      <w:r>
        <w:rPr>
          <w:lang w:val="zh-CN" w:eastAsia="zh-CN"/>
        </w:rPr>
        <w:t>、</w:t>
      </w:r>
      <w:r w:rsidRPr="001159DF">
        <w:rPr>
          <w:lang w:eastAsia="zh-CN"/>
        </w:rPr>
        <w:t>dl_port</w:t>
      </w:r>
      <w:r w:rsidRPr="001159DF">
        <w:rPr>
          <w:lang w:eastAsia="zh-CN"/>
        </w:rPr>
        <w:t>（</w:t>
      </w:r>
      <w:r>
        <w:rPr>
          <w:lang w:val="zh-CN" w:eastAsia="zh-CN"/>
        </w:rPr>
        <w:t>文件</w:t>
      </w:r>
      <w:r w:rsidRPr="001159DF">
        <w:rPr>
          <w:lang w:eastAsia="zh-CN"/>
        </w:rPr>
        <w:t>/</w:t>
      </w:r>
      <w:r>
        <w:rPr>
          <w:lang w:val="zh-CN" w:eastAsia="zh-CN"/>
        </w:rPr>
        <w:t>内存抽象</w:t>
      </w:r>
      <w:r w:rsidRPr="001159DF">
        <w:rPr>
          <w:lang w:eastAsia="zh-CN"/>
        </w:rPr>
        <w:t>）</w:t>
      </w:r>
      <w:r>
        <w:rPr>
          <w:lang w:val="zh-CN" w:eastAsia="zh-CN"/>
        </w:rPr>
        <w:t>和</w:t>
      </w:r>
      <w:r w:rsidRPr="001159DF">
        <w:rPr>
          <w:lang w:eastAsia="zh-CN"/>
        </w:rPr>
        <w:t xml:space="preserve"> dl_vector</w:t>
      </w:r>
      <w:r w:rsidRPr="001159DF">
        <w:rPr>
          <w:lang w:eastAsia="zh-CN"/>
        </w:rPr>
        <w:t>（</w:t>
      </w:r>
      <w:r>
        <w:rPr>
          <w:lang w:val="zh-CN" w:eastAsia="zh-CN"/>
        </w:rPr>
        <w:t>宿主函数向量</w:t>
      </w:r>
      <w:r w:rsidRPr="001159DF">
        <w:rPr>
          <w:lang w:eastAsia="zh-CN"/>
        </w:rPr>
        <w:t>）</w:t>
      </w:r>
      <w:r>
        <w:rPr>
          <w:lang w:val="zh-CN" w:eastAsia="zh-CN"/>
        </w:rPr>
        <w:t>组成。应用通过</w:t>
      </w:r>
      <w:r>
        <w:rPr>
          <w:lang w:val="zh-CN" w:eastAsia="zh-CN"/>
        </w:rPr>
        <w:t xml:space="preserve"> SVC </w:t>
      </w:r>
      <w:r>
        <w:rPr>
          <w:lang w:val="zh-CN" w:eastAsia="zh-CN"/>
        </w:rPr>
        <w:t>向量调用宿主的</w:t>
      </w:r>
      <w:r>
        <w:rPr>
          <w:lang w:val="zh-CN" w:eastAsia="zh-CN"/>
        </w:rPr>
        <w:t xml:space="preserve"> C </w:t>
      </w:r>
      <w:r>
        <w:rPr>
          <w:lang w:val="zh-CN" w:eastAsia="zh-CN"/>
        </w:rPr>
        <w:t>库、</w:t>
      </w:r>
      <w:r>
        <w:rPr>
          <w:lang w:val="zh-CN" w:eastAsia="zh-CN"/>
        </w:rPr>
        <w:t>LCD</w:t>
      </w:r>
      <w:r>
        <w:rPr>
          <w:lang w:val="zh-CN" w:eastAsia="zh-CN"/>
        </w:rPr>
        <w:t>、按键和延时服务；</w:t>
      </w:r>
      <w:r>
        <w:rPr>
          <w:lang w:val="zh-CN" w:eastAsia="zh-CN"/>
        </w:rPr>
        <w:t xml:space="preserve">GUI_Axf </w:t>
      </w:r>
      <w:r>
        <w:rPr>
          <w:lang w:val="zh-CN" w:eastAsia="zh-CN"/>
        </w:rPr>
        <w:t>页面负责文件选择、线程栈分配、运行监控和退出回收。</w:t>
      </w:r>
    </w:p>
    <w:p w14:paraId="71C52BDA" w14:textId="77777777" w:rsidR="00921633" w:rsidRDefault="00000000">
      <w:pPr>
        <w:pStyle w:val="a0"/>
      </w:pPr>
      <w:r>
        <w:rPr>
          <w:lang w:val="zh-CN" w:eastAsia="zh-CN"/>
        </w:rPr>
        <w:lastRenderedPageBreak/>
        <w:t>宿主把</w:t>
      </w:r>
      <w:r>
        <w:rPr>
          <w:lang w:val="zh-CN" w:eastAsia="zh-CN"/>
        </w:rPr>
        <w:t xml:space="preserve"> AXF </w:t>
      </w:r>
      <w:r>
        <w:rPr>
          <w:lang w:val="zh-CN" w:eastAsia="zh-CN"/>
        </w:rPr>
        <w:t>看作可回收的运行时资源，线程退出后由</w:t>
      </w:r>
      <w:r>
        <w:rPr>
          <w:lang w:val="zh-CN" w:eastAsia="zh-CN"/>
        </w:rPr>
        <w:t xml:space="preserve"> supervisor </w:t>
      </w:r>
      <w:r>
        <w:rPr>
          <w:lang w:val="zh-CN" w:eastAsia="zh-CN"/>
        </w:rPr>
        <w:t>回收栈和加载段。</w:t>
      </w:r>
    </w:p>
    <w:p w14:paraId="34303E7C" w14:textId="77777777" w:rsidR="00921633" w:rsidRDefault="00000000">
      <w:pPr>
        <w:pStyle w:val="a0"/>
      </w:pPr>
      <w:r>
        <w:rPr>
          <w:lang w:val="zh-CN" w:eastAsia="zh-CN"/>
        </w:rPr>
        <w:t xml:space="preserve">LCD API </w:t>
      </w:r>
      <w:r>
        <w:rPr>
          <w:lang w:val="zh-CN" w:eastAsia="zh-CN"/>
        </w:rPr>
        <w:t>通过</w:t>
      </w:r>
      <w:r>
        <w:rPr>
          <w:lang w:val="zh-CN" w:eastAsia="zh-CN"/>
        </w:rPr>
        <w:t xml:space="preserve"> acquire/release </w:t>
      </w:r>
      <w:r>
        <w:rPr>
          <w:lang w:val="zh-CN" w:eastAsia="zh-CN"/>
        </w:rPr>
        <w:t>与</w:t>
      </w:r>
      <w:r>
        <w:rPr>
          <w:lang w:val="zh-CN" w:eastAsia="zh-CN"/>
        </w:rPr>
        <w:t xml:space="preserve"> LVGL </w:t>
      </w:r>
      <w:r>
        <w:rPr>
          <w:lang w:val="zh-CN" w:eastAsia="zh-CN"/>
        </w:rPr>
        <w:t>互斥，避免</w:t>
      </w:r>
      <w:r>
        <w:rPr>
          <w:lang w:val="zh-CN" w:eastAsia="zh-CN"/>
        </w:rPr>
        <w:t xml:space="preserve"> AXF </w:t>
      </w:r>
      <w:r>
        <w:rPr>
          <w:lang w:val="zh-CN" w:eastAsia="zh-CN"/>
        </w:rPr>
        <w:t>直接绕过显示所有权。</w:t>
      </w:r>
    </w:p>
    <w:p w14:paraId="39D9F14A" w14:textId="77777777" w:rsidR="00921633" w:rsidRDefault="00000000">
      <w:pPr>
        <w:pStyle w:val="a0"/>
      </w:pPr>
      <w:r>
        <w:rPr>
          <w:lang w:val="zh-CN" w:eastAsia="zh-CN"/>
        </w:rPr>
        <w:t>动态应用不应依赖未导出的</w:t>
      </w:r>
      <w:r>
        <w:rPr>
          <w:lang w:val="zh-CN" w:eastAsia="zh-CN"/>
        </w:rPr>
        <w:t xml:space="preserve"> libc </w:t>
      </w:r>
      <w:r>
        <w:rPr>
          <w:lang w:val="zh-CN" w:eastAsia="zh-CN"/>
        </w:rPr>
        <w:t>符号；在构建后运行</w:t>
      </w:r>
      <w:r>
        <w:rPr>
          <w:lang w:val="zh-CN" w:eastAsia="zh-CN"/>
        </w:rPr>
        <w:t xml:space="preserve"> validate_axf.py</w:t>
      </w:r>
      <w:r>
        <w:rPr>
          <w:lang w:val="zh-CN" w:eastAsia="zh-CN"/>
        </w:rPr>
        <w:t>。</w:t>
      </w:r>
    </w:p>
    <w:p w14:paraId="790A8057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08DCA2FB" wp14:editId="13651E4D">
            <wp:extent cx="5486400" cy="28346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x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8F5B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21   AXF </w:t>
      </w:r>
      <w:r>
        <w:rPr>
          <w:i/>
          <w:color w:val="687385"/>
          <w:sz w:val="19"/>
          <w:lang w:val="zh-CN" w:eastAsia="zh-CN"/>
        </w:rPr>
        <w:t>加载器状态机与</w:t>
      </w:r>
      <w:r>
        <w:rPr>
          <w:i/>
          <w:color w:val="687385"/>
          <w:sz w:val="19"/>
          <w:lang w:val="zh-CN" w:eastAsia="zh-CN"/>
        </w:rPr>
        <w:t xml:space="preserve"> SVC </w:t>
      </w:r>
      <w:r>
        <w:rPr>
          <w:i/>
          <w:color w:val="687385"/>
          <w:sz w:val="19"/>
          <w:lang w:val="zh-CN" w:eastAsia="zh-CN"/>
        </w:rPr>
        <w:t>通道：加载、运行、回收全程由宿主监督。</w:t>
      </w:r>
    </w:p>
    <w:p w14:paraId="1B8A5261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加载器组件分工</w:t>
      </w:r>
      <w:r w:rsidRPr="001159DF">
        <w:rPr>
          <w:lang w:eastAsia="zh-CN"/>
        </w:rPr>
        <w:t>：</w:t>
      </w:r>
      <w:r w:rsidRPr="001159DF">
        <w:rPr>
          <w:lang w:eastAsia="zh-CN"/>
        </w:rPr>
        <w:t xml:space="preserve">dl_lib </w:t>
      </w:r>
      <w:r>
        <w:rPr>
          <w:lang w:val="zh-CN" w:eastAsia="zh-CN"/>
        </w:rPr>
        <w:t>负责装载、符号查找与销毁</w:t>
      </w:r>
      <w:r w:rsidRPr="001159DF">
        <w:rPr>
          <w:lang w:eastAsia="zh-CN"/>
        </w:rPr>
        <w:t>；</w:t>
      </w:r>
      <w:r w:rsidRPr="001159DF">
        <w:rPr>
          <w:lang w:eastAsia="zh-CN"/>
        </w:rPr>
        <w:t xml:space="preserve">dl_elf.h </w:t>
      </w:r>
      <w:r>
        <w:rPr>
          <w:lang w:val="zh-CN" w:eastAsia="zh-CN"/>
        </w:rPr>
        <w:t>定义</w:t>
      </w:r>
      <w:r w:rsidRPr="001159DF">
        <w:rPr>
          <w:lang w:eastAsia="zh-CN"/>
        </w:rPr>
        <w:t xml:space="preserve"> ELF </w:t>
      </w:r>
      <w:r>
        <w:rPr>
          <w:lang w:val="zh-CN" w:eastAsia="zh-CN"/>
        </w:rPr>
        <w:t>结构解析</w:t>
      </w:r>
      <w:r w:rsidRPr="001159DF">
        <w:rPr>
          <w:lang w:eastAsia="zh-CN"/>
        </w:rPr>
        <w:t>；</w:t>
      </w:r>
      <w:r w:rsidRPr="001159DF">
        <w:rPr>
          <w:lang w:eastAsia="zh-CN"/>
        </w:rPr>
        <w:t xml:space="preserve">dl_arch </w:t>
      </w:r>
      <w:r>
        <w:rPr>
          <w:lang w:val="zh-CN" w:eastAsia="zh-CN"/>
        </w:rPr>
        <w:t>处理</w:t>
      </w:r>
      <w:r w:rsidRPr="001159DF">
        <w:rPr>
          <w:lang w:eastAsia="zh-CN"/>
        </w:rPr>
        <w:t xml:space="preserve"> Cortex-M </w:t>
      </w:r>
      <w:r>
        <w:rPr>
          <w:lang w:val="zh-CN" w:eastAsia="zh-CN"/>
        </w:rPr>
        <w:t>重定位</w:t>
      </w:r>
      <w:r w:rsidRPr="001159DF">
        <w:rPr>
          <w:lang w:eastAsia="zh-CN"/>
        </w:rPr>
        <w:t>；</w:t>
      </w:r>
      <w:r w:rsidRPr="001159DF">
        <w:rPr>
          <w:lang w:eastAsia="zh-CN"/>
        </w:rPr>
        <w:t xml:space="preserve">dl_port </w:t>
      </w:r>
      <w:r>
        <w:rPr>
          <w:lang w:val="zh-CN" w:eastAsia="zh-CN"/>
        </w:rPr>
        <w:t>抽象文件与内存</w:t>
      </w:r>
      <w:r w:rsidRPr="001159DF">
        <w:rPr>
          <w:lang w:eastAsia="zh-CN"/>
        </w:rPr>
        <w:t>；</w:t>
      </w:r>
      <w:r w:rsidRPr="001159DF">
        <w:rPr>
          <w:lang w:eastAsia="zh-CN"/>
        </w:rPr>
        <w:t xml:space="preserve">dl_vector / dl_vector_api </w:t>
      </w:r>
      <w:r>
        <w:rPr>
          <w:lang w:val="zh-CN" w:eastAsia="zh-CN"/>
        </w:rPr>
        <w:t>组成宿主函数向量表。宿主侧以</w:t>
      </w:r>
      <w:r>
        <w:rPr>
          <w:lang w:val="zh-CN" w:eastAsia="zh-CN"/>
        </w:rPr>
        <w:t>“</w:t>
      </w:r>
      <w:r>
        <w:rPr>
          <w:lang w:val="zh-CN" w:eastAsia="zh-CN"/>
        </w:rPr>
        <w:t>会话</w:t>
      </w:r>
      <w:r>
        <w:rPr>
          <w:lang w:val="zh-CN" w:eastAsia="zh-CN"/>
        </w:rPr>
        <w:t>”</w:t>
      </w:r>
      <w:r>
        <w:rPr>
          <w:lang w:val="zh-CN" w:eastAsia="zh-CN"/>
        </w:rPr>
        <w:t>管理一次运行（</w:t>
      </w:r>
      <w:r>
        <w:rPr>
          <w:lang w:val="zh-CN" w:eastAsia="zh-CN"/>
        </w:rPr>
        <w:t>ExternAPI_AXF_Begin / End / ForceEnd</w:t>
      </w:r>
      <w:r>
        <w:rPr>
          <w:lang w:val="zh-CN" w:eastAsia="zh-CN"/>
        </w:rPr>
        <w:t>），</w:t>
      </w:r>
      <w:r>
        <w:rPr>
          <w:lang w:val="zh-CN" w:eastAsia="zh-CN"/>
        </w:rPr>
        <w:t xml:space="preserve">LCD API </w:t>
      </w:r>
      <w:r>
        <w:rPr>
          <w:lang w:val="zh-CN" w:eastAsia="zh-CN"/>
        </w:rPr>
        <w:t>通过</w:t>
      </w:r>
      <w:r>
        <w:rPr>
          <w:lang w:val="zh-CN" w:eastAsia="zh-CN"/>
        </w:rPr>
        <w:t xml:space="preserve"> acquire/release </w:t>
      </w:r>
      <w:r>
        <w:rPr>
          <w:lang w:val="zh-CN" w:eastAsia="zh-CN"/>
        </w:rPr>
        <w:t>与</w:t>
      </w:r>
      <w:r>
        <w:rPr>
          <w:lang w:val="zh-CN" w:eastAsia="zh-CN"/>
        </w:rPr>
        <w:t xml:space="preserve"> LVGL </w:t>
      </w:r>
      <w:r>
        <w:rPr>
          <w:lang w:val="zh-CN" w:eastAsia="zh-CN"/>
        </w:rPr>
        <w:t>互斥。用户</w:t>
      </w:r>
      <w:r>
        <w:rPr>
          <w:lang w:val="zh-CN" w:eastAsia="zh-CN"/>
        </w:rPr>
        <w:t xml:space="preserve"> API </w:t>
      </w:r>
      <w:r>
        <w:rPr>
          <w:lang w:val="zh-CN" w:eastAsia="zh-CN"/>
        </w:rPr>
        <w:t>编号定义于</w:t>
      </w:r>
      <w:r>
        <w:rPr>
          <w:lang w:val="zh-CN" w:eastAsia="zh-CN"/>
        </w:rPr>
        <w:t xml:space="preserve"> dl_user_api.h</w:t>
      </w:r>
      <w:r>
        <w:rPr>
          <w:lang w:val="zh-CN" w:eastAsia="zh-CN"/>
        </w:rPr>
        <w:t>，宿主与</w:t>
      </w:r>
      <w:r>
        <w:rPr>
          <w:lang w:val="zh-CN" w:eastAsia="zh-CN"/>
        </w:rPr>
        <w:t xml:space="preserve"> demo </w:t>
      </w:r>
      <w:r>
        <w:rPr>
          <w:lang w:val="zh-CN" w:eastAsia="zh-CN"/>
        </w:rPr>
        <w:t>工程（</w:t>
      </w:r>
      <w:r>
        <w:rPr>
          <w:lang w:val="zh-CN" w:eastAsia="zh-CN"/>
        </w:rPr>
        <w:t>Star Gamer ELF</w:t>
      </w:r>
      <w:r>
        <w:rPr>
          <w:lang w:val="zh-CN" w:eastAsia="zh-CN"/>
        </w:rPr>
        <w:t>）两侧保持同步。</w:t>
      </w:r>
    </w:p>
    <w:p w14:paraId="24870F2F" w14:textId="77777777" w:rsidR="00921633" w:rsidRDefault="00000000">
      <w:pPr>
        <w:pStyle w:val="21"/>
        <w:rPr>
          <w:lang w:eastAsia="zh-CN"/>
        </w:rPr>
      </w:pPr>
      <w:bookmarkStart w:id="77" w:name="_Toc100039"/>
      <w:bookmarkStart w:id="78" w:name="_Toc238915079"/>
      <w:r>
        <w:rPr>
          <w:rFonts w:ascii="Calibri" w:eastAsia="微软雅黑" w:hAnsi="Calibri"/>
          <w:lang w:val="zh-CN" w:eastAsia="zh-CN"/>
        </w:rPr>
        <w:t>16</w:t>
      </w:r>
      <w:r>
        <w:rPr>
          <w:rFonts w:ascii="Calibri" w:eastAsia="微软雅黑" w:hAnsi="Calibri"/>
          <w:lang w:val="zh-CN" w:eastAsia="zh-CN"/>
        </w:rPr>
        <w:t xml:space="preserve">　视频播放器、</w:t>
      </w:r>
      <w:r>
        <w:rPr>
          <w:rFonts w:ascii="Calibri" w:eastAsia="微软雅黑" w:hAnsi="Calibri"/>
          <w:lang w:val="zh-CN" w:eastAsia="zh-CN"/>
        </w:rPr>
        <w:t xml:space="preserve">LibJPEG </w:t>
      </w:r>
      <w:r>
        <w:rPr>
          <w:rFonts w:ascii="Calibri" w:eastAsia="微软雅黑" w:hAnsi="Calibri"/>
          <w:lang w:val="zh-CN" w:eastAsia="zh-CN"/>
        </w:rPr>
        <w:t>与</w:t>
      </w:r>
      <w:r>
        <w:rPr>
          <w:rFonts w:ascii="Calibri" w:eastAsia="微软雅黑" w:hAnsi="Calibri"/>
          <w:lang w:val="zh-CN" w:eastAsia="zh-CN"/>
        </w:rPr>
        <w:t xml:space="preserve"> LCD </w:t>
      </w:r>
      <w:r>
        <w:rPr>
          <w:rFonts w:ascii="Calibri" w:eastAsia="微软雅黑" w:hAnsi="Calibri"/>
          <w:lang w:val="zh-CN" w:eastAsia="zh-CN"/>
        </w:rPr>
        <w:t>流水线</w:t>
      </w:r>
      <w:bookmarkEnd w:id="77"/>
      <w:bookmarkEnd w:id="78"/>
    </w:p>
    <w:p w14:paraId="6C5E3D89" w14:textId="77777777" w:rsidR="00921633" w:rsidRDefault="00000000">
      <w:r w:rsidRPr="001159DF">
        <w:rPr>
          <w:lang w:eastAsia="zh-CN"/>
        </w:rPr>
        <w:t xml:space="preserve">Video.c </w:t>
      </w:r>
      <w:r>
        <w:rPr>
          <w:lang w:val="zh-CN" w:eastAsia="zh-CN"/>
        </w:rPr>
        <w:t>组织</w:t>
      </w:r>
      <w:r w:rsidRPr="001159DF">
        <w:rPr>
          <w:lang w:eastAsia="zh-CN"/>
        </w:rPr>
        <w:t xml:space="preserve"> AVI </w:t>
      </w:r>
      <w:r>
        <w:rPr>
          <w:lang w:val="zh-CN" w:eastAsia="zh-CN"/>
        </w:rPr>
        <w:t>状态机、音视频同步、</w:t>
      </w:r>
      <w:r w:rsidRPr="001159DF">
        <w:rPr>
          <w:lang w:eastAsia="zh-CN"/>
        </w:rPr>
        <w:t xml:space="preserve">Seek </w:t>
      </w:r>
      <w:r>
        <w:rPr>
          <w:lang w:val="zh-CN" w:eastAsia="zh-CN"/>
        </w:rPr>
        <w:t>和丢帧策略</w:t>
      </w:r>
      <w:r w:rsidRPr="001159DF">
        <w:rPr>
          <w:lang w:eastAsia="zh-CN"/>
        </w:rPr>
        <w:t>；</w:t>
      </w:r>
      <w:r w:rsidRPr="001159DF">
        <w:rPr>
          <w:lang w:eastAsia="zh-CN"/>
        </w:rPr>
        <w:t xml:space="preserve">AVI_Parser.c </w:t>
      </w:r>
      <w:r>
        <w:rPr>
          <w:lang w:val="zh-CN" w:eastAsia="zh-CN"/>
        </w:rPr>
        <w:t>负责</w:t>
      </w:r>
      <w:r w:rsidRPr="001159DF">
        <w:rPr>
          <w:lang w:eastAsia="zh-CN"/>
        </w:rPr>
        <w:t xml:space="preserve"> RIFF/little-endian </w:t>
      </w:r>
      <w:r>
        <w:rPr>
          <w:lang w:val="zh-CN" w:eastAsia="zh-CN"/>
        </w:rPr>
        <w:t>解析、流索引和</w:t>
      </w:r>
      <w:r w:rsidRPr="001159DF">
        <w:rPr>
          <w:lang w:eastAsia="zh-CN"/>
        </w:rPr>
        <w:t xml:space="preserve"> chunk </w:t>
      </w:r>
      <w:r>
        <w:rPr>
          <w:lang w:val="zh-CN" w:eastAsia="zh-CN"/>
        </w:rPr>
        <w:t>边界容错</w:t>
      </w:r>
      <w:r w:rsidRPr="001159DF">
        <w:rPr>
          <w:lang w:eastAsia="zh-CN"/>
        </w:rPr>
        <w:t>；</w:t>
      </w:r>
      <w:r w:rsidRPr="001159DF">
        <w:rPr>
          <w:lang w:eastAsia="zh-CN"/>
        </w:rPr>
        <w:t>Video_MJPEG.c 使用 LibJPEG 流式输入和片上视频池 arena</w:t>
      </w:r>
      <w:r>
        <w:rPr>
          <w:lang w:val="zh-CN" w:eastAsia="zh-CN"/>
        </w:rPr>
      </w:r>
      <w:r w:rsidRPr="001159DF">
        <w:rPr>
          <w:lang w:eastAsia="zh-CN"/>
        </w:rPr>
      </w:r>
      <w:r>
        <w:rPr>
          <w:lang w:val="zh-CN" w:eastAsia="zh-CN"/>
        </w:rPr>
      </w:r>
      <w:r w:rsidRPr="001159DF">
        <w:rPr>
          <w:lang w:eastAsia="zh-CN"/>
        </w:rPr>
      </w:r>
      <w:r w:rsidRPr="001159DF">
        <w:rPr>
          <w:lang w:eastAsia="zh-CN"/>
        </w:rPr>
        <w:t>；</w:t>
      </w:r>
      <w:r w:rsidRPr="001159DF">
        <w:rPr>
          <w:lang w:eastAsia="zh-CN"/>
        </w:rPr>
        <w:t xml:space="preserve">Video_PCM.c </w:t>
      </w:r>
      <w:r>
        <w:rPr>
          <w:lang w:val="zh-CN" w:eastAsia="zh-CN"/>
        </w:rPr>
        <w:t>维护</w:t>
      </w:r>
      <w:r w:rsidRPr="001159DF">
        <w:rPr>
          <w:lang w:eastAsia="zh-CN"/>
        </w:rPr>
        <w:t xml:space="preserve"> 32 KB kfifo</w:t>
      </w:r>
      <w:r>
        <w:rPr>
          <w:lang w:val="zh-CN" w:eastAsia="zh-CN"/>
        </w:rPr>
        <w:t>、</w:t>
      </w:r>
      <w:r w:rsidRPr="001159DF">
        <w:rPr>
          <w:lang w:eastAsia="zh-CN"/>
        </w:rPr>
        <w:t xml:space="preserve">4 KB I/O buffer </w:t>
      </w:r>
      <w:r>
        <w:rPr>
          <w:lang w:val="zh-CN" w:eastAsia="zh-CN"/>
        </w:rPr>
        <w:t>与</w:t>
      </w:r>
      <w:r w:rsidRPr="001159DF">
        <w:rPr>
          <w:lang w:eastAsia="zh-CN"/>
        </w:rPr>
        <w:t xml:space="preserve"> I2S DMA </w:t>
      </w:r>
      <w:r>
        <w:rPr>
          <w:lang w:val="zh-CN" w:eastAsia="zh-CN"/>
        </w:rPr>
        <w:t>双半缓冲。</w:t>
      </w:r>
    </w:p>
    <w:p w14:paraId="766BAB33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9481C68" wp14:editId="4E76909B">
            <wp:extent cx="5486400" cy="1536192"/>
            <wp:effectExtent l="0" t="0" r="0" b="0"/>
            <wp:docPr id="10" name="Picture 10" descr="图 10  AVI 播放流水线：文件读取、解码、显示和音频补数由不同缓冲区协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deo_flo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BC3D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22   AVI </w:t>
      </w:r>
      <w:r>
        <w:rPr>
          <w:i/>
          <w:color w:val="687385"/>
          <w:sz w:val="19"/>
          <w:lang w:val="zh-CN" w:eastAsia="zh-CN"/>
        </w:rPr>
        <w:t>播放流水线：文件读取、解码、显示和音频补数由不同缓冲区协作。</w:t>
      </w:r>
    </w:p>
    <w:p w14:paraId="0DA93B9E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当前</w:t>
      </w:r>
      <w:r>
        <w:rPr>
          <w:lang w:val="zh-CN" w:eastAsia="zh-CN"/>
        </w:rPr>
        <w:t xml:space="preserve"> MJPEG </w:t>
      </w:r>
      <w:r>
        <w:rPr>
          <w:lang w:val="zh-CN" w:eastAsia="zh-CN"/>
        </w:rPr>
        <w:t>条带高度为</w:t>
      </w:r>
      <w:r>
        <w:rPr>
          <w:lang w:val="zh-CN" w:eastAsia="zh-CN"/>
        </w:rPr>
        <w:t xml:space="preserve"> 20 </w:t>
      </w:r>
      <w:r>
        <w:rPr>
          <w:lang w:val="zh-CN" w:eastAsia="zh-CN"/>
        </w:rPr>
        <w:t>行，视频源缓冲</w:t>
      </w:r>
      <w:r>
        <w:rPr>
          <w:lang w:val="zh-CN" w:eastAsia="zh-CN"/>
        </w:rPr>
        <w:t xml:space="preserve"> 8 KB</w:t>
      </w:r>
      <w:r>
        <w:rPr>
          <w:lang w:val="zh-CN" w:eastAsia="zh-CN"/>
        </w:rPr>
        <w:t>，</w:t>
      </w:r>
      <w:r>
        <w:rPr>
          <w:lang w:val="zh-CN" w:eastAsia="zh-CN"/>
        </w:rPr>
        <w:t>JPEG arena 38 KB</w:t>
      </w:r>
      <w:r>
        <w:rPr>
          <w:lang w:val="zh-CN" w:eastAsia="zh-CN"/>
        </w:rPr>
        <w:t>；</w:t>
      </w:r>
      <w:r>
        <w:rPr>
          <w:lang w:val="zh-CN" w:eastAsia="zh-CN"/>
        </w:rPr>
        <w:t xml:space="preserve">PCM FIFO </w:t>
      </w:r>
      <w:r>
        <w:rPr>
          <w:lang w:val="zh-CN" w:eastAsia="zh-CN"/>
        </w:rPr>
        <w:t>预缓冲水位约</w:t>
      </w:r>
      <w:r>
        <w:rPr>
          <w:lang w:val="zh-CN" w:eastAsia="zh-CN"/>
        </w:rPr>
        <w:t xml:space="preserve"> 24 KB</w:t>
      </w:r>
      <w:r>
        <w:rPr>
          <w:lang w:val="zh-CN" w:eastAsia="zh-CN"/>
        </w:rPr>
        <w:t>，低水位</w:t>
      </w:r>
      <w:r>
        <w:rPr>
          <w:lang w:val="zh-CN" w:eastAsia="zh-CN"/>
        </w:rPr>
        <w:t xml:space="preserve"> 16 KB</w:t>
      </w:r>
      <w:r>
        <w:rPr>
          <w:lang w:val="zh-CN" w:eastAsia="zh-CN"/>
        </w:rPr>
        <w:t>、高水位</w:t>
      </w:r>
      <w:r>
        <w:rPr>
          <w:lang w:val="zh-CN" w:eastAsia="zh-CN"/>
        </w:rPr>
        <w:t xml:space="preserve"> 28 KB</w:t>
      </w:r>
      <w:r>
        <w:rPr>
          <w:lang w:val="zh-CN" w:eastAsia="zh-CN"/>
        </w:rPr>
        <w:t>。音频时钟驱动帧</w:t>
      </w:r>
      <w:r>
        <w:rPr>
          <w:lang w:val="zh-CN" w:eastAsia="zh-CN"/>
        </w:rPr>
        <w:t xml:space="preserve"> deadline</w:t>
      </w:r>
      <w:r>
        <w:rPr>
          <w:lang w:val="zh-CN" w:eastAsia="zh-CN"/>
        </w:rPr>
        <w:t>，遇到解码超时优先丢弃过期画面而不主动打断音频。</w:t>
      </w:r>
    </w:p>
    <w:p w14:paraId="3060CC81" w14:textId="77777777" w:rsidR="00921633" w:rsidRDefault="00000000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35966772" wp14:editId="660B51C9">
            <wp:extent cx="5486400" cy="30175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vide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3BDF" w14:textId="77777777" w:rsidR="00921633" w:rsidRDefault="00000000">
      <w:pPr>
        <w:spacing w:after="160" w:line="240" w:lineRule="auto"/>
        <w:jc w:val="center"/>
        <w:rPr>
          <w:lang w:eastAsia="zh-CN"/>
        </w:rPr>
      </w:pPr>
      <w:r>
        <w:rPr>
          <w:i/>
          <w:color w:val="687385"/>
          <w:sz w:val="19"/>
          <w:lang w:val="zh-CN" w:eastAsia="zh-CN"/>
        </w:rPr>
        <w:t>图</w:t>
      </w:r>
      <w:r>
        <w:rPr>
          <w:i/>
          <w:color w:val="687385"/>
          <w:sz w:val="19"/>
          <w:lang w:val="zh-CN" w:eastAsia="zh-CN"/>
        </w:rPr>
        <w:t xml:space="preserve"> 23   AVI </w:t>
      </w:r>
      <w:r>
        <w:rPr>
          <w:i/>
          <w:color w:val="687385"/>
          <w:sz w:val="19"/>
          <w:lang w:val="zh-CN" w:eastAsia="zh-CN"/>
        </w:rPr>
        <w:t>播放双通道流水线：音频时钟驱动帧</w:t>
      </w:r>
      <w:r>
        <w:rPr>
          <w:i/>
          <w:color w:val="687385"/>
          <w:sz w:val="19"/>
          <w:lang w:val="zh-CN" w:eastAsia="zh-CN"/>
        </w:rPr>
        <w:t xml:space="preserve"> deadline</w:t>
      </w:r>
      <w:r>
        <w:rPr>
          <w:i/>
          <w:color w:val="687385"/>
          <w:sz w:val="19"/>
          <w:lang w:val="zh-CN" w:eastAsia="zh-CN"/>
        </w:rPr>
        <w:t>，解码与</w:t>
      </w:r>
      <w:r>
        <w:rPr>
          <w:i/>
          <w:color w:val="687385"/>
          <w:sz w:val="19"/>
          <w:lang w:val="zh-CN" w:eastAsia="zh-CN"/>
        </w:rPr>
        <w:t xml:space="preserve"> LCD </w:t>
      </w:r>
      <w:r>
        <w:rPr>
          <w:i/>
          <w:color w:val="687385"/>
          <w:sz w:val="19"/>
          <w:lang w:val="zh-CN" w:eastAsia="zh-CN"/>
        </w:rPr>
        <w:t>传输重叠执行。</w:t>
      </w:r>
    </w:p>
    <w:p w14:paraId="610F86AB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播放循环由音频时钟驱动：每个视频帧以</w:t>
      </w:r>
      <w:r>
        <w:rPr>
          <w:lang w:val="zh-CN" w:eastAsia="zh-CN"/>
        </w:rPr>
        <w:t>“</w:t>
      </w:r>
      <w:r>
        <w:rPr>
          <w:lang w:val="zh-CN" w:eastAsia="zh-CN"/>
        </w:rPr>
        <w:t>音频已播放帧数</w:t>
      </w:r>
      <w:r>
        <w:rPr>
          <w:lang w:val="zh-CN" w:eastAsia="zh-CN"/>
        </w:rPr>
        <w:t>”</w:t>
      </w:r>
      <w:r>
        <w:rPr>
          <w:lang w:val="zh-CN" w:eastAsia="zh-CN"/>
        </w:rPr>
        <w:t>换算</w:t>
      </w:r>
      <w:r>
        <w:rPr>
          <w:lang w:val="zh-CN" w:eastAsia="zh-CN"/>
        </w:rPr>
        <w:t xml:space="preserve"> deadline</w:t>
      </w:r>
      <w:r>
        <w:rPr>
          <w:lang w:val="zh-CN" w:eastAsia="zh-CN"/>
        </w:rPr>
        <w:t>，解码提前完成则等待送显，落后则丢帧追赶（计入</w:t>
      </w:r>
      <w:r>
        <w:rPr>
          <w:lang w:val="zh-CN" w:eastAsia="zh-CN"/>
        </w:rPr>
        <w:t xml:space="preserve"> drop late</w:t>
      </w:r>
      <w:r>
        <w:rPr>
          <w:lang w:val="zh-CN" w:eastAsia="zh-CN"/>
        </w:rPr>
        <w:t>）。</w:t>
      </w:r>
      <w:r>
        <w:rPr>
          <w:lang w:val="zh-CN" w:eastAsia="zh-CN"/>
        </w:rPr>
        <w:t xml:space="preserve">LCD </w:t>
      </w:r>
      <w:r>
        <w:rPr>
          <w:lang w:val="zh-CN" w:eastAsia="zh-CN"/>
        </w:rPr>
        <w:t>写入走双</w:t>
      </w:r>
      <w:r>
        <w:rPr>
          <w:lang w:val="zh-CN" w:eastAsia="zh-CN"/>
        </w:rPr>
        <w:t xml:space="preserve"> stripe DMA</w:t>
      </w:r>
      <w:r>
        <w:rPr>
          <w:lang w:val="zh-CN" w:eastAsia="zh-CN"/>
        </w:rPr>
        <w:t>，与 JPEG 解码在片上 SRAM 中的计算重叠执行</w:t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</w:r>
      <w:r>
        <w:rPr>
          <w:lang w:val="zh-CN" w:eastAsia="zh-CN"/>
        </w:rPr>
        <w:t>；偶发的大帧解码超时表现为一次性连丢数帧，而声音始终连续</w:t>
      </w:r>
      <w:r>
        <w:rPr>
          <w:lang w:val="zh-CN" w:eastAsia="zh-CN"/>
        </w:rPr>
        <w:t>——</w:t>
      </w:r>
      <w:r>
        <w:rPr>
          <w:lang w:val="zh-CN" w:eastAsia="zh-CN"/>
        </w:rPr>
        <w:t>音频</w:t>
      </w:r>
      <w:r>
        <w:rPr>
          <w:lang w:val="zh-CN" w:eastAsia="zh-CN"/>
        </w:rPr>
        <w:t xml:space="preserve"> FIFO </w:t>
      </w:r>
      <w:r>
        <w:rPr>
          <w:lang w:val="zh-CN" w:eastAsia="zh-CN"/>
        </w:rPr>
        <w:t>的</w:t>
      </w:r>
      <w:r>
        <w:rPr>
          <w:lang w:val="zh-CN" w:eastAsia="zh-CN"/>
        </w:rPr>
        <w:t xml:space="preserve"> 24 KB </w:t>
      </w:r>
      <w:r>
        <w:rPr>
          <w:lang w:val="zh-CN" w:eastAsia="zh-CN"/>
        </w:rPr>
        <w:t>余量提供了缓冲。</w:t>
      </w:r>
    </w:p>
    <w:p w14:paraId="2BAE31DA" w14:textId="77777777" w:rsidR="00921633" w:rsidRDefault="00000000">
      <w:pPr>
        <w:pStyle w:val="1"/>
        <w:rPr>
          <w:lang w:eastAsia="zh-CN"/>
        </w:rPr>
      </w:pPr>
      <w:bookmarkStart w:id="79" w:name="_Toc100040"/>
      <w:bookmarkStart w:id="80" w:name="_Toc238915080"/>
      <w:r>
        <w:rPr>
          <w:rFonts w:ascii="Calibri" w:eastAsia="微软雅黑" w:hAnsi="Calibri"/>
          <w:lang w:val="zh-CN" w:eastAsia="zh-CN"/>
        </w:rPr>
        <w:lastRenderedPageBreak/>
        <w:t>第四部分　性能、诊断与附录</w:t>
      </w:r>
      <w:bookmarkEnd w:id="79"/>
      <w:bookmarkEnd w:id="80"/>
    </w:p>
    <w:p w14:paraId="54BB48F8" w14:textId="77777777" w:rsidR="00921633" w:rsidRDefault="00000000">
      <w:pPr>
        <w:pStyle w:val="21"/>
        <w:rPr>
          <w:lang w:eastAsia="zh-CN"/>
        </w:rPr>
      </w:pPr>
      <w:bookmarkStart w:id="81" w:name="_Toc100041"/>
      <w:bookmarkStart w:id="82" w:name="_Toc238915081"/>
      <w:r>
        <w:rPr>
          <w:rFonts w:ascii="Calibri" w:eastAsia="微软雅黑" w:hAnsi="Calibri"/>
          <w:lang w:val="zh-CN" w:eastAsia="zh-CN"/>
        </w:rPr>
        <w:t>17</w:t>
      </w:r>
      <w:r>
        <w:rPr>
          <w:rFonts w:ascii="Calibri" w:eastAsia="微软雅黑" w:hAnsi="Calibri"/>
          <w:lang w:val="zh-CN" w:eastAsia="zh-CN"/>
        </w:rPr>
        <w:t xml:space="preserve">　视频性能参考报告</w:t>
      </w:r>
      <w:bookmarkEnd w:id="81"/>
      <w:bookmarkEnd w:id="82"/>
    </w:p>
    <w:p w14:paraId="2FEB2497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以下数据来自当前工程的</w:t>
      </w:r>
      <w:r>
        <w:rPr>
          <w:lang w:val="zh-CN" w:eastAsia="zh-CN"/>
        </w:rPr>
        <w:t xml:space="preserve"> videostat </w:t>
      </w:r>
      <w:r>
        <w:rPr>
          <w:lang w:val="zh-CN" w:eastAsia="zh-CN"/>
        </w:rPr>
        <w:t>记录，是开发和选片时的工程参考，不是对所有</w:t>
      </w:r>
      <w:r>
        <w:rPr>
          <w:lang w:val="zh-CN" w:eastAsia="zh-CN"/>
        </w:rPr>
        <w:t xml:space="preserve"> SD </w:t>
      </w:r>
      <w:r>
        <w:rPr>
          <w:lang w:val="zh-CN" w:eastAsia="zh-CN"/>
        </w:rPr>
        <w:t>卡、文件和温度条件的保证。判断故障时，</w:t>
      </w:r>
      <w:r>
        <w:rPr>
          <w:lang w:val="zh-CN" w:eastAsia="zh-CN"/>
        </w:rPr>
        <w:t>jpeg_err</w:t>
      </w:r>
      <w:r>
        <w:rPr>
          <w:lang w:val="zh-CN" w:eastAsia="zh-CN"/>
        </w:rPr>
        <w:t>、</w:t>
      </w:r>
      <w:r>
        <w:rPr>
          <w:lang w:val="zh-CN" w:eastAsia="zh-CN"/>
        </w:rPr>
        <w:t>lcd_dma_timeout</w:t>
      </w:r>
      <w:r>
        <w:rPr>
          <w:lang w:val="zh-CN" w:eastAsia="zh-CN"/>
        </w:rPr>
        <w:t>、</w:t>
      </w:r>
      <w:r>
        <w:rPr>
          <w:lang w:val="zh-CN" w:eastAsia="zh-CN"/>
        </w:rPr>
        <w:t>dma_err</w:t>
      </w:r>
      <w:r>
        <w:rPr>
          <w:lang w:val="zh-CN" w:eastAsia="zh-CN"/>
        </w:rPr>
        <w:t>、</w:t>
      </w:r>
      <w:r>
        <w:rPr>
          <w:lang w:val="zh-CN" w:eastAsia="zh-CN"/>
        </w:rPr>
        <w:t xml:space="preserve">i2s_err </w:t>
      </w:r>
      <w:r>
        <w:rPr>
          <w:lang w:val="zh-CN" w:eastAsia="zh-CN"/>
        </w:rPr>
        <w:t>和</w:t>
      </w:r>
      <w:r>
        <w:rPr>
          <w:lang w:val="zh-CN" w:eastAsia="zh-CN"/>
        </w:rPr>
        <w:t xml:space="preserve"> read_err </w:t>
      </w:r>
      <w:r>
        <w:rPr>
          <w:lang w:val="zh-CN" w:eastAsia="zh-CN"/>
        </w:rPr>
        <w:t>比单独的</w:t>
      </w:r>
      <w:r>
        <w:rPr>
          <w:lang w:val="zh-CN" w:eastAsia="zh-CN"/>
        </w:rPr>
        <w:t xml:space="preserve"> dropped </w:t>
      </w:r>
      <w:r>
        <w:rPr>
          <w:lang w:val="zh-CN" w:eastAsia="zh-CN"/>
        </w:rPr>
        <w:t>更重要。</w:t>
      </w:r>
    </w:p>
    <w:tbl>
      <w:tblPr>
        <w:tblW w:w="9360" w:type="dxa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700"/>
        <w:gridCol w:w="3000"/>
        <w:gridCol w:w="1860"/>
      </w:tblGrid>
      <w:tr w:rsidR="00921633" w14:paraId="30E9F254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78E2B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样例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5F53E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媒体参数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1B79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观测值</w:t>
            </w:r>
          </w:p>
        </w:tc>
        <w:tc>
          <w:tcPr>
            <w:tcW w:w="1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0C387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结论</w:t>
            </w:r>
          </w:p>
        </w:tc>
      </w:tr>
      <w:tr w:rsidR="00921633" w14:paraId="771BC72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43A7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23.976 FPS / 2 Mbps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A2DEA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320×240</w:t>
            </w:r>
            <w:r>
              <w:rPr>
                <w:sz w:val="20"/>
                <w:lang w:val="zh-CN" w:eastAsia="zh-CN"/>
              </w:rPr>
              <w:t>，</w:t>
            </w:r>
            <w:r>
              <w:rPr>
                <w:sz w:val="20"/>
                <w:lang w:val="zh-CN" w:eastAsia="zh-CN"/>
              </w:rPr>
              <w:t>MJPG</w:t>
            </w:r>
            <w:r>
              <w:rPr>
                <w:sz w:val="20"/>
                <w:lang w:val="zh-CN" w:eastAsia="zh-CN"/>
              </w:rPr>
              <w:t>，</w:t>
            </w:r>
            <w:r>
              <w:rPr>
                <w:sz w:val="20"/>
                <w:lang w:val="zh-CN" w:eastAsia="zh-CN"/>
              </w:rPr>
              <w:t>22050 Hz/</w:t>
            </w:r>
            <w:r>
              <w:rPr>
                <w:sz w:val="20"/>
                <w:lang w:val="zh-CN" w:eastAsia="zh-CN"/>
              </w:rPr>
              <w:t>双声道</w:t>
            </w:r>
            <w:r>
              <w:rPr>
                <w:sz w:val="20"/>
                <w:lang w:val="zh-CN" w:eastAsia="zh-CN"/>
              </w:rPr>
              <w:t xml:space="preserve"> PCM</w:t>
            </w:r>
            <w:r>
              <w:rPr>
                <w:sz w:val="20"/>
                <w:lang w:val="zh-CN" w:eastAsia="zh-CN"/>
              </w:rPr>
              <w:t>，</w:t>
            </w:r>
            <w:r>
              <w:rPr>
                <w:sz w:val="20"/>
                <w:lang w:val="zh-CN" w:eastAsia="zh-CN"/>
              </w:rPr>
              <w:t xml:space="preserve">4171 </w:t>
            </w:r>
            <w:r>
              <w:rPr>
                <w:sz w:val="20"/>
                <w:lang w:val="zh-CN" w:eastAsia="zh-CN"/>
              </w:rPr>
              <w:t>帧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5874" w14:textId="77777777" w:rsidR="00921633" w:rsidRDefault="00000000">
            <w:pPr>
              <w:spacing w:after="0" w:line="276" w:lineRule="auto"/>
            </w:pPr>
            <w:r w:rsidRPr="001159DF">
              <w:rPr>
                <w:sz w:val="20"/>
                <w:lang w:eastAsia="zh-CN"/>
              </w:rPr>
              <w:t>early</w:t>
            </w:r>
            <w:r w:rsidRPr="001159DF">
              <w:rPr>
                <w:sz w:val="20"/>
                <w:lang w:eastAsia="zh-CN"/>
              </w:rPr>
              <w:t>：</w:t>
            </w:r>
            <w:r w:rsidRPr="001159DF">
              <w:rPr>
                <w:sz w:val="20"/>
                <w:lang w:eastAsia="zh-CN"/>
              </w:rPr>
              <w:t>displayed 414 / dropped 16</w:t>
            </w:r>
            <w:r w:rsidRPr="001159DF">
              <w:rPr>
                <w:sz w:val="20"/>
                <w:lang w:eastAsia="zh-CN"/>
              </w:rPr>
              <w:t>；</w:t>
            </w:r>
            <w:r>
              <w:rPr>
                <w:sz w:val="20"/>
                <w:lang w:val="zh-CN" w:eastAsia="zh-CN"/>
              </w:rPr>
              <w:t>后段</w:t>
            </w:r>
            <w:r w:rsidRPr="001159DF">
              <w:rPr>
                <w:sz w:val="20"/>
                <w:lang w:eastAsia="zh-CN"/>
              </w:rPr>
              <w:t xml:space="preserve"> displayed 2407 / dropped 46</w:t>
            </w:r>
            <w:r w:rsidRPr="001159DF">
              <w:rPr>
                <w:sz w:val="20"/>
                <w:lang w:eastAsia="zh-CN"/>
              </w:rPr>
              <w:t>；</w:t>
            </w:r>
            <w:r w:rsidRPr="001159DF">
              <w:rPr>
                <w:sz w:val="20"/>
                <w:lang w:eastAsia="zh-CN"/>
              </w:rPr>
              <w:t>jpeg_err=0</w:t>
            </w:r>
            <w:r w:rsidRPr="001159DF">
              <w:rPr>
                <w:sz w:val="20"/>
                <w:lang w:eastAsia="zh-CN"/>
              </w:rPr>
              <w:t>，</w:t>
            </w:r>
            <w:r w:rsidRPr="001159DF">
              <w:rPr>
                <w:sz w:val="20"/>
                <w:lang w:eastAsia="zh-CN"/>
              </w:rPr>
              <w:t>lcd_dma_timeout=0</w:t>
            </w:r>
            <w:r w:rsidRPr="001159DF">
              <w:rPr>
                <w:sz w:val="20"/>
                <w:lang w:eastAsia="zh-CN"/>
              </w:rPr>
              <w:t>，</w:t>
            </w:r>
            <w:r w:rsidRPr="001159DF">
              <w:rPr>
                <w:sz w:val="20"/>
                <w:lang w:eastAsia="zh-CN"/>
              </w:rPr>
              <w:t>collide=0</w:t>
            </w:r>
            <w:r w:rsidRPr="001159DF">
              <w:rPr>
                <w:sz w:val="20"/>
                <w:lang w:eastAsia="zh-CN"/>
              </w:rPr>
              <w:t>；</w:t>
            </w:r>
            <w:r w:rsidRPr="001159DF">
              <w:rPr>
                <w:sz w:val="20"/>
                <w:lang w:eastAsia="zh-CN"/>
              </w:rPr>
              <w:t>underrun=9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E29F1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低码率下画面基本跟随时钟，偶发晚帧但没有解码或</w:t>
            </w:r>
            <w:r>
              <w:rPr>
                <w:sz w:val="20"/>
                <w:lang w:val="zh-CN" w:eastAsia="zh-CN"/>
              </w:rPr>
              <w:t xml:space="preserve"> DMA </w:t>
            </w:r>
            <w:r>
              <w:rPr>
                <w:sz w:val="20"/>
                <w:lang w:val="zh-CN" w:eastAsia="zh-CN"/>
              </w:rPr>
              <w:t>错误。</w:t>
            </w:r>
          </w:p>
        </w:tc>
      </w:tr>
      <w:tr w:rsidR="00921633" w14:paraId="307F312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53E98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25 FPS / 10 Mbps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5C68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320×240</w:t>
            </w:r>
            <w:r>
              <w:rPr>
                <w:sz w:val="20"/>
                <w:lang w:val="zh-CN" w:eastAsia="zh-CN"/>
              </w:rPr>
              <w:t>，</w:t>
            </w:r>
            <w:r>
              <w:rPr>
                <w:sz w:val="20"/>
                <w:lang w:val="zh-CN" w:eastAsia="zh-CN"/>
              </w:rPr>
              <w:t>MJPG</w:t>
            </w:r>
            <w:r>
              <w:rPr>
                <w:sz w:val="20"/>
                <w:lang w:val="zh-CN" w:eastAsia="zh-CN"/>
              </w:rPr>
              <w:t>，</w:t>
            </w:r>
            <w:r>
              <w:rPr>
                <w:sz w:val="20"/>
                <w:lang w:val="zh-CN" w:eastAsia="zh-CN"/>
              </w:rPr>
              <w:t>22050 Hz/</w:t>
            </w:r>
            <w:r>
              <w:rPr>
                <w:sz w:val="20"/>
                <w:lang w:val="zh-CN" w:eastAsia="zh-CN"/>
              </w:rPr>
              <w:t>双声道</w:t>
            </w:r>
            <w:r>
              <w:rPr>
                <w:sz w:val="20"/>
                <w:lang w:val="zh-CN" w:eastAsia="zh-CN"/>
              </w:rPr>
              <w:t xml:space="preserve"> PCM</w:t>
            </w:r>
            <w:r>
              <w:rPr>
                <w:sz w:val="20"/>
                <w:lang w:val="zh-CN" w:eastAsia="zh-CN"/>
              </w:rPr>
              <w:t>，</w:t>
            </w:r>
            <w:r>
              <w:rPr>
                <w:sz w:val="20"/>
                <w:lang w:val="zh-CN" w:eastAsia="zh-CN"/>
              </w:rPr>
              <w:t xml:space="preserve">5329 </w:t>
            </w:r>
            <w:r>
              <w:rPr>
                <w:sz w:val="20"/>
                <w:lang w:val="zh-CN" w:eastAsia="zh-CN"/>
              </w:rPr>
              <w:t>帧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8E01E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early</w:t>
            </w:r>
            <w:r>
              <w:rPr>
                <w:sz w:val="20"/>
                <w:lang w:val="zh-CN" w:eastAsia="zh-CN"/>
              </w:rPr>
              <w:t>：</w:t>
            </w:r>
            <w:r>
              <w:rPr>
                <w:sz w:val="20"/>
                <w:lang w:val="zh-CN" w:eastAsia="zh-CN"/>
              </w:rPr>
              <w:t>displayed 721 / dropped 156</w:t>
            </w:r>
            <w:r>
              <w:rPr>
                <w:sz w:val="20"/>
                <w:lang w:val="zh-CN" w:eastAsia="zh-CN"/>
              </w:rPr>
              <w:t>，</w:t>
            </w:r>
            <w:r>
              <w:rPr>
                <w:sz w:val="20"/>
                <w:lang w:val="zh-CN" w:eastAsia="zh-CN"/>
              </w:rPr>
              <w:t>jpeg_max=69</w:t>
            </w:r>
            <w:r>
              <w:rPr>
                <w:sz w:val="20"/>
                <w:lang w:val="zh-CN" w:eastAsia="zh-CN"/>
              </w:rPr>
              <w:t>；重载段</w:t>
            </w:r>
            <w:r>
              <w:rPr>
                <w:sz w:val="20"/>
                <w:lang w:val="zh-CN" w:eastAsia="zh-CN"/>
              </w:rPr>
              <w:t xml:space="preserve"> displayed 1226 / dropped 293</w:t>
            </w:r>
            <w:r>
              <w:rPr>
                <w:sz w:val="20"/>
                <w:lang w:val="zh-CN" w:eastAsia="zh-CN"/>
              </w:rPr>
              <w:t>，</w:t>
            </w:r>
            <w:r>
              <w:rPr>
                <w:sz w:val="20"/>
                <w:lang w:val="zh-CN" w:eastAsia="zh-CN"/>
              </w:rPr>
              <w:t>jpeg_max=273</w:t>
            </w:r>
            <w:r>
              <w:rPr>
                <w:sz w:val="20"/>
                <w:lang w:val="zh-CN" w:eastAsia="zh-CN"/>
              </w:rPr>
              <w:t>，</w:t>
            </w:r>
            <w:r>
              <w:rPr>
                <w:sz w:val="20"/>
                <w:lang w:val="zh-CN" w:eastAsia="zh-CN"/>
              </w:rPr>
              <w:t>underrun=27</w:t>
            </w:r>
            <w:r>
              <w:rPr>
                <w:sz w:val="20"/>
                <w:lang w:val="zh-CN" w:eastAsia="zh-CN"/>
              </w:rPr>
              <w:t>；</w:t>
            </w:r>
            <w:r>
              <w:rPr>
                <w:sz w:val="20"/>
                <w:lang w:val="zh-CN" w:eastAsia="zh-CN"/>
              </w:rPr>
              <w:t>dma_err=0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AACAC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高码率下</w:t>
            </w:r>
            <w:r>
              <w:rPr>
                <w:sz w:val="20"/>
                <w:lang w:val="zh-CN" w:eastAsia="zh-CN"/>
              </w:rPr>
              <w:t xml:space="preserve"> JPEG </w:t>
            </w:r>
            <w:r>
              <w:rPr>
                <w:sz w:val="20"/>
                <w:lang w:val="zh-CN" w:eastAsia="zh-CN"/>
              </w:rPr>
              <w:t>峰值和晚帧明显增加，系统通过丢帧保持音频连续。</w:t>
            </w:r>
          </w:p>
        </w:tc>
      </w:tr>
    </w:tbl>
    <w:p w14:paraId="1A8D89E0" w14:textId="77777777" w:rsidR="00921633" w:rsidRDefault="00921633">
      <w:pPr>
        <w:spacing w:after="40" w:line="240" w:lineRule="auto"/>
        <w:rPr>
          <w:lang w:eastAsia="zh-CN"/>
        </w:rPr>
      </w:pPr>
    </w:p>
    <w:p w14:paraId="42EF0EA5" w14:textId="77777777" w:rsidR="00921633" w:rsidRDefault="00000000">
      <w:pPr>
        <w:pStyle w:val="31"/>
      </w:pPr>
      <w:bookmarkStart w:id="83" w:name="_Toc100042"/>
      <w:bookmarkStart w:id="84" w:name="_Toc238915082"/>
      <w:r>
        <w:rPr>
          <w:rFonts w:ascii="Calibri" w:eastAsia="微软雅黑" w:hAnsi="Calibri"/>
          <w:lang w:val="zh-CN" w:eastAsia="zh-CN"/>
        </w:rPr>
        <w:t>17.1</w:t>
      </w:r>
      <w:r>
        <w:rPr>
          <w:rFonts w:ascii="Calibri" w:eastAsia="微软雅黑" w:hAnsi="Calibri"/>
          <w:lang w:val="zh-CN" w:eastAsia="zh-CN"/>
        </w:rPr>
        <w:t xml:space="preserve">　如何读</w:t>
      </w:r>
      <w:r>
        <w:rPr>
          <w:rFonts w:ascii="Calibri" w:eastAsia="微软雅黑" w:hAnsi="Calibri"/>
          <w:lang w:val="zh-CN" w:eastAsia="zh-CN"/>
        </w:rPr>
        <w:t xml:space="preserve"> videostat</w:t>
      </w:r>
      <w:bookmarkEnd w:id="83"/>
      <w:bookmarkEnd w:id="84"/>
    </w:p>
    <w:p w14:paraId="6811B997" w14:textId="77777777" w:rsidR="00921633" w:rsidRDefault="00000000">
      <w:pPr>
        <w:pStyle w:val="a0"/>
      </w:pPr>
      <w:r>
        <w:rPr>
          <w:lang w:val="zh-CN" w:eastAsia="zh-CN"/>
        </w:rPr>
        <w:t>video ... fps/frame_us</w:t>
      </w:r>
      <w:r>
        <w:rPr>
          <w:lang w:val="zh-CN" w:eastAsia="zh-CN"/>
        </w:rPr>
        <w:t>：容器声明的帧率和目标帧周期。</w:t>
      </w:r>
    </w:p>
    <w:p w14:paraId="0B09B40B" w14:textId="77777777" w:rsidR="00921633" w:rsidRDefault="00000000">
      <w:pPr>
        <w:pStyle w:val="a0"/>
      </w:pPr>
      <w:r>
        <w:rPr>
          <w:lang w:val="zh-CN" w:eastAsia="zh-CN"/>
        </w:rPr>
        <w:t>decoded/displayed/dropped</w:t>
      </w:r>
      <w:r>
        <w:rPr>
          <w:lang w:val="zh-CN" w:eastAsia="zh-CN"/>
        </w:rPr>
        <w:t>：解码、送显和为追赶音频时钟而丢弃的帧。</w:t>
      </w:r>
    </w:p>
    <w:p w14:paraId="0E4CC9D7" w14:textId="77777777" w:rsidR="00921633" w:rsidRDefault="00000000">
      <w:pPr>
        <w:pStyle w:val="a0"/>
      </w:pPr>
      <w:r>
        <w:rPr>
          <w:lang w:val="zh-CN" w:eastAsia="zh-CN"/>
        </w:rPr>
        <w:t>timing jpeg_max/lcd_dma_timeout</w:t>
      </w:r>
      <w:r>
        <w:rPr>
          <w:lang w:val="zh-CN" w:eastAsia="zh-CN"/>
        </w:rPr>
        <w:t>：</w:t>
      </w:r>
      <w:r>
        <w:rPr>
          <w:lang w:val="zh-CN" w:eastAsia="zh-CN"/>
        </w:rPr>
        <w:t xml:space="preserve">JPEG </w:t>
      </w:r>
      <w:r>
        <w:rPr>
          <w:lang w:val="zh-CN" w:eastAsia="zh-CN"/>
        </w:rPr>
        <w:t>最长耗时和</w:t>
      </w:r>
      <w:r>
        <w:rPr>
          <w:lang w:val="zh-CN" w:eastAsia="zh-CN"/>
        </w:rPr>
        <w:t xml:space="preserve"> LCD DMA </w:t>
      </w:r>
      <w:r>
        <w:rPr>
          <w:lang w:val="zh-CN" w:eastAsia="zh-CN"/>
        </w:rPr>
        <w:t>超时；超时非零应优先检查负载、</w:t>
      </w:r>
      <w:r>
        <w:rPr>
          <w:lang w:val="zh-CN" w:eastAsia="zh-CN"/>
        </w:rPr>
        <w:t xml:space="preserve">SPI </w:t>
      </w:r>
      <w:r>
        <w:rPr>
          <w:lang w:val="zh-CN" w:eastAsia="zh-CN"/>
        </w:rPr>
        <w:t>和缓冲。</w:t>
      </w:r>
    </w:p>
    <w:p w14:paraId="32E7E74B" w14:textId="77777777" w:rsidR="00921633" w:rsidRDefault="00000000">
      <w:pPr>
        <w:pStyle w:val="a0"/>
      </w:pPr>
      <w:r>
        <w:rPr>
          <w:lang w:val="zh-CN" w:eastAsia="zh-CN"/>
        </w:rPr>
        <w:t>pcm fifo/underrun</w:t>
      </w:r>
      <w:r>
        <w:rPr>
          <w:lang w:val="zh-CN" w:eastAsia="zh-CN"/>
        </w:rPr>
        <w:t>、</w:t>
      </w:r>
      <w:r>
        <w:rPr>
          <w:lang w:val="zh-CN" w:eastAsia="zh-CN"/>
        </w:rPr>
        <w:t>audio collide/late</w:t>
      </w:r>
      <w:r>
        <w:rPr>
          <w:lang w:val="zh-CN" w:eastAsia="zh-CN"/>
        </w:rPr>
        <w:t>：音频</w:t>
      </w:r>
      <w:r>
        <w:rPr>
          <w:lang w:val="zh-CN" w:eastAsia="zh-CN"/>
        </w:rPr>
        <w:t xml:space="preserve"> FIFO </w:t>
      </w:r>
      <w:r>
        <w:rPr>
          <w:lang w:val="zh-CN" w:eastAsia="zh-CN"/>
        </w:rPr>
        <w:t>水位、欠载和</w:t>
      </w:r>
      <w:r>
        <w:rPr>
          <w:lang w:val="zh-CN" w:eastAsia="zh-CN"/>
        </w:rPr>
        <w:t xml:space="preserve"> DMA </w:t>
      </w:r>
      <w:r>
        <w:rPr>
          <w:lang w:val="zh-CN" w:eastAsia="zh-CN"/>
        </w:rPr>
        <w:t>碰撞。</w:t>
      </w:r>
    </w:p>
    <w:p w14:paraId="05A0E5D7" w14:textId="77777777" w:rsidR="00921633" w:rsidRDefault="00000000">
      <w:pPr>
        <w:pStyle w:val="a0"/>
      </w:pPr>
      <w:r>
        <w:rPr>
          <w:lang w:val="zh-CN" w:eastAsia="zh-CN"/>
        </w:rPr>
        <w:t>jpeg_arena_peak/arena_fail</w:t>
      </w:r>
      <w:r>
        <w:rPr>
          <w:lang w:val="zh-CN" w:eastAsia="zh-CN"/>
        </w:rPr>
        <w:t>、</w:t>
      </w:r>
      <w:r>
        <w:rPr>
          <w:lang w:val="zh-CN" w:eastAsia="zh-CN"/>
        </w:rPr>
        <w:t>vmem ... fail</w:t>
      </w:r>
      <w:r>
        <w:rPr>
          <w:lang w:val="zh-CN" w:eastAsia="zh-CN"/>
        </w:rPr>
        <w:t>：</w:t>
      </w:r>
      <w:r>
        <w:rPr>
          <w:lang w:val="zh-CN" w:eastAsia="zh-CN"/>
        </w:rPr>
        <w:t>视频池 arena 峰值与视频池分配失败计数</w:t>
      </w:r>
      <w:r>
        <w:rPr>
          <w:lang w:val="zh-CN" w:eastAsia="zh-CN"/>
        </w:rPr>
        <w:t>。</w:t>
      </w:r>
    </w:p>
    <w:p w14:paraId="089E286C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建议在同一文件的开头、中段和高负载段各执行一次</w:t>
      </w:r>
      <w:r>
        <w:rPr>
          <w:lang w:val="zh-CN" w:eastAsia="zh-CN"/>
        </w:rPr>
        <w:t xml:space="preserve"> videostat</w:t>
      </w:r>
      <w:r>
        <w:rPr>
          <w:lang w:val="zh-CN" w:eastAsia="zh-CN"/>
        </w:rPr>
        <w:t>，必要时先执行</w:t>
      </w:r>
      <w:r>
        <w:rPr>
          <w:lang w:val="zh-CN" w:eastAsia="zh-CN"/>
        </w:rPr>
        <w:t xml:space="preserve"> videostat r </w:t>
      </w:r>
      <w:r>
        <w:rPr>
          <w:lang w:val="zh-CN" w:eastAsia="zh-CN"/>
        </w:rPr>
        <w:t>清零，以观察趋势而不是只看单个瞬时值。</w:t>
      </w:r>
    </w:p>
    <w:p w14:paraId="36817D5E" w14:textId="77777777" w:rsidR="00921633" w:rsidRDefault="00000000">
      <w:pPr>
        <w:pStyle w:val="31"/>
        <w:rPr>
          <w:lang w:eastAsia="zh-CN"/>
        </w:rPr>
      </w:pPr>
      <w:bookmarkStart w:id="85" w:name="_Toc100043"/>
      <w:bookmarkStart w:id="86" w:name="_Toc238915083"/>
      <w:r>
        <w:rPr>
          <w:rFonts w:ascii="Calibri" w:eastAsia="微软雅黑" w:hAnsi="Calibri"/>
          <w:lang w:val="zh-CN" w:eastAsia="zh-CN"/>
        </w:rPr>
        <w:lastRenderedPageBreak/>
        <w:t>17.2</w:t>
      </w:r>
      <w:r>
        <w:rPr>
          <w:rFonts w:ascii="Calibri" w:eastAsia="微软雅黑" w:hAnsi="Calibri"/>
          <w:lang w:val="zh-CN" w:eastAsia="zh-CN"/>
        </w:rPr>
        <w:t xml:space="preserve">　两组实测数据对比</w:t>
      </w:r>
      <w:bookmarkEnd w:id="85"/>
      <w:bookmarkEnd w:id="86"/>
    </w:p>
    <w:p w14:paraId="20B35997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下表摘取两组样片各三次</w:t>
      </w:r>
      <w:r>
        <w:rPr>
          <w:lang w:val="zh-CN" w:eastAsia="zh-CN"/>
        </w:rPr>
        <w:t xml:space="preserve"> videostat </w:t>
      </w:r>
      <w:r>
        <w:rPr>
          <w:lang w:val="zh-CN" w:eastAsia="zh-CN"/>
        </w:rPr>
        <w:t>采样中的累计值（同机、同卡），便于直观感受码率的影响：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2450"/>
        <w:gridCol w:w="2450"/>
        <w:gridCol w:w="2710"/>
      </w:tblGrid>
      <w:tr w:rsidR="00921633" w14:paraId="54E73A7A" w14:textId="77777777">
        <w:trPr>
          <w:cantSplit/>
          <w:tblHeader/>
        </w:trPr>
        <w:tc>
          <w:tcPr>
            <w:tcW w:w="17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B28D" w14:textId="77777777" w:rsidR="00921633" w:rsidRDefault="00000000">
            <w:pPr>
              <w:spacing w:after="0" w:line="288" w:lineRule="auto"/>
            </w:pPr>
            <w:r>
              <w:rPr>
                <w:b/>
                <w:color w:val="1F3A5F"/>
                <w:sz w:val="21"/>
                <w:lang w:val="zh-CN" w:eastAsia="zh-CN"/>
              </w:rPr>
              <w:t>指标</w:t>
            </w:r>
          </w:p>
        </w:tc>
        <w:tc>
          <w:tcPr>
            <w:tcW w:w="24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E83A5" w14:textId="77777777" w:rsidR="00921633" w:rsidRDefault="00000000">
            <w:pPr>
              <w:spacing w:after="0" w:line="288" w:lineRule="auto"/>
            </w:pPr>
            <w:r>
              <w:rPr>
                <w:b/>
                <w:color w:val="1F3A5F"/>
                <w:sz w:val="21"/>
                <w:lang w:val="zh-CN" w:eastAsia="zh-CN"/>
              </w:rPr>
              <w:t>23.976 fps / 2 Mbps</w:t>
            </w:r>
          </w:p>
        </w:tc>
        <w:tc>
          <w:tcPr>
            <w:tcW w:w="24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D2229" w14:textId="77777777" w:rsidR="00921633" w:rsidRDefault="00000000">
            <w:pPr>
              <w:spacing w:after="0" w:line="288" w:lineRule="auto"/>
            </w:pPr>
            <w:r>
              <w:rPr>
                <w:b/>
                <w:color w:val="1F3A5F"/>
                <w:sz w:val="21"/>
                <w:lang w:val="zh-CN" w:eastAsia="zh-CN"/>
              </w:rPr>
              <w:t>25 fps / 10 Mbps</w:t>
            </w:r>
          </w:p>
        </w:tc>
        <w:tc>
          <w:tcPr>
            <w:tcW w:w="27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7B34" w14:textId="77777777" w:rsidR="00921633" w:rsidRDefault="00000000">
            <w:pPr>
              <w:spacing w:after="0" w:line="288" w:lineRule="auto"/>
            </w:pPr>
            <w:r>
              <w:rPr>
                <w:b/>
                <w:color w:val="1F3A5F"/>
                <w:sz w:val="21"/>
                <w:lang w:val="zh-CN" w:eastAsia="zh-CN"/>
              </w:rPr>
              <w:t>解读</w:t>
            </w:r>
          </w:p>
        </w:tc>
      </w:tr>
      <w:tr w:rsidR="00921633" w14:paraId="6E7DB9A7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B4A30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累计丢帧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9F48C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 xml:space="preserve">46 </w:t>
            </w:r>
            <w:r>
              <w:rPr>
                <w:color w:val="273444"/>
                <w:sz w:val="21"/>
                <w:lang w:val="zh-CN" w:eastAsia="zh-CN"/>
              </w:rPr>
              <w:t>帧</w:t>
            </w:r>
            <w:r>
              <w:rPr>
                <w:color w:val="273444"/>
                <w:sz w:val="21"/>
                <w:lang w:val="zh-CN" w:eastAsia="zh-CN"/>
              </w:rPr>
              <w:t xml:space="preserve"> / </w:t>
            </w:r>
            <w:r>
              <w:rPr>
                <w:color w:val="273444"/>
                <w:sz w:val="21"/>
                <w:lang w:val="zh-CN" w:eastAsia="zh-CN"/>
              </w:rPr>
              <w:t>送显</w:t>
            </w:r>
            <w:r>
              <w:rPr>
                <w:color w:val="273444"/>
                <w:sz w:val="21"/>
                <w:lang w:val="zh-CN" w:eastAsia="zh-CN"/>
              </w:rPr>
              <w:t xml:space="preserve"> 2407</w:t>
            </w:r>
            <w:r>
              <w:rPr>
                <w:color w:val="273444"/>
                <w:sz w:val="21"/>
                <w:lang w:val="zh-CN" w:eastAsia="zh-CN"/>
              </w:rPr>
              <w:t>（约</w:t>
            </w:r>
            <w:r>
              <w:rPr>
                <w:color w:val="273444"/>
                <w:sz w:val="21"/>
                <w:lang w:val="zh-CN" w:eastAsia="zh-CN"/>
              </w:rPr>
              <w:t xml:space="preserve"> 1.9%</w:t>
            </w:r>
            <w:r>
              <w:rPr>
                <w:color w:val="273444"/>
                <w:sz w:val="21"/>
                <w:lang w:val="zh-CN" w:eastAsia="zh-CN"/>
              </w:rPr>
              <w:t>）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61EC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 xml:space="preserve">293 </w:t>
            </w:r>
            <w:r>
              <w:rPr>
                <w:color w:val="273444"/>
                <w:sz w:val="21"/>
                <w:lang w:val="zh-CN" w:eastAsia="zh-CN"/>
              </w:rPr>
              <w:t>帧</w:t>
            </w:r>
            <w:r>
              <w:rPr>
                <w:color w:val="273444"/>
                <w:sz w:val="21"/>
                <w:lang w:val="zh-CN" w:eastAsia="zh-CN"/>
              </w:rPr>
              <w:t xml:space="preserve"> / </w:t>
            </w:r>
            <w:r>
              <w:rPr>
                <w:color w:val="273444"/>
                <w:sz w:val="21"/>
                <w:lang w:val="zh-CN" w:eastAsia="zh-CN"/>
              </w:rPr>
              <w:t>送显</w:t>
            </w:r>
            <w:r>
              <w:rPr>
                <w:color w:val="273444"/>
                <w:sz w:val="21"/>
                <w:lang w:val="zh-CN" w:eastAsia="zh-CN"/>
              </w:rPr>
              <w:t xml:space="preserve"> 1226</w:t>
            </w:r>
            <w:r>
              <w:rPr>
                <w:color w:val="273444"/>
                <w:sz w:val="21"/>
                <w:lang w:val="zh-CN" w:eastAsia="zh-CN"/>
              </w:rPr>
              <w:t>（约</w:t>
            </w:r>
            <w:r>
              <w:rPr>
                <w:color w:val="273444"/>
                <w:sz w:val="21"/>
                <w:lang w:val="zh-CN" w:eastAsia="zh-CN"/>
              </w:rPr>
              <w:t xml:space="preserve"> 19%</w:t>
            </w:r>
            <w:r>
              <w:rPr>
                <w:color w:val="273444"/>
                <w:sz w:val="21"/>
                <w:lang w:val="zh-CN" w:eastAsia="zh-CN"/>
              </w:rPr>
              <w:t>）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46404" w14:textId="77777777" w:rsidR="0092163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73444"/>
                <w:sz w:val="21"/>
                <w:lang w:val="zh-CN" w:eastAsia="zh-CN"/>
              </w:rPr>
              <w:t>高码率下以丢帧换实时</w:t>
            </w:r>
          </w:p>
        </w:tc>
      </w:tr>
      <w:tr w:rsidR="00921633" w14:paraId="0D6EF878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83174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drop late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E1DA9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40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B32A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287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A12C5" w14:textId="77777777" w:rsidR="0092163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73444"/>
                <w:sz w:val="21"/>
                <w:lang w:val="zh-CN" w:eastAsia="zh-CN"/>
              </w:rPr>
              <w:t>绝大多数丢帧源于追赶音频时钟</w:t>
            </w:r>
          </w:p>
        </w:tc>
      </w:tr>
      <w:tr w:rsidR="00921633" w14:paraId="01F9C644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D275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 xml:space="preserve">jpeg_max </w:t>
            </w:r>
            <w:r>
              <w:rPr>
                <w:color w:val="273444"/>
                <w:sz w:val="21"/>
                <w:lang w:val="zh-CN" w:eastAsia="zh-CN"/>
              </w:rPr>
              <w:t>单帧解码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CBB8F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102 ms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4038A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69 ms</w:t>
            </w:r>
            <w:r>
              <w:rPr>
                <w:color w:val="273444"/>
                <w:sz w:val="21"/>
                <w:lang w:val="zh-CN" w:eastAsia="zh-CN"/>
              </w:rPr>
              <w:t>（单次峰值</w:t>
            </w:r>
            <w:r>
              <w:rPr>
                <w:color w:val="273444"/>
                <w:sz w:val="21"/>
                <w:lang w:val="zh-CN" w:eastAsia="zh-CN"/>
              </w:rPr>
              <w:t xml:space="preserve"> 273 ms</w:t>
            </w:r>
            <w:r>
              <w:rPr>
                <w:color w:val="273444"/>
                <w:sz w:val="21"/>
                <w:lang w:val="zh-CN" w:eastAsia="zh-CN"/>
              </w:rPr>
              <w:t>）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88D84" w14:textId="77777777" w:rsidR="0092163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73444"/>
                <w:sz w:val="21"/>
                <w:lang w:val="zh-CN" w:eastAsia="zh-CN"/>
              </w:rPr>
              <w:t>个别大帧仍会瞬时阻塞流水线</w:t>
            </w:r>
          </w:p>
        </w:tc>
      </w:tr>
      <w:tr w:rsidR="00921633" w14:paraId="304FF702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7D2DA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PCM underrun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0DF3A" w14:textId="77777777" w:rsidR="0092163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73444"/>
                <w:sz w:val="21"/>
                <w:lang w:val="zh-CN" w:eastAsia="zh-CN"/>
              </w:rPr>
              <w:t>9</w:t>
            </w:r>
            <w:r>
              <w:rPr>
                <w:color w:val="273444"/>
                <w:sz w:val="21"/>
                <w:lang w:val="zh-CN" w:eastAsia="zh-CN"/>
              </w:rPr>
              <w:t>（开局预缓冲后不再增加）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05902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 xml:space="preserve">16 → 27 </w:t>
            </w:r>
            <w:r>
              <w:rPr>
                <w:color w:val="273444"/>
                <w:sz w:val="21"/>
                <w:lang w:val="zh-CN" w:eastAsia="zh-CN"/>
              </w:rPr>
              <w:t>缓增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3909E" w14:textId="77777777" w:rsidR="0092163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73444"/>
                <w:sz w:val="21"/>
                <w:lang w:val="zh-CN" w:eastAsia="zh-CN"/>
              </w:rPr>
              <w:t>音频</w:t>
            </w:r>
            <w:r>
              <w:rPr>
                <w:color w:val="273444"/>
                <w:sz w:val="21"/>
                <w:lang w:val="zh-CN" w:eastAsia="zh-CN"/>
              </w:rPr>
              <w:t xml:space="preserve"> FIFO </w:t>
            </w:r>
            <w:r>
              <w:rPr>
                <w:color w:val="273444"/>
                <w:sz w:val="21"/>
                <w:lang w:val="zh-CN" w:eastAsia="zh-CN"/>
              </w:rPr>
              <w:t>始终有余量垫底</w:t>
            </w:r>
          </w:p>
        </w:tc>
      </w:tr>
      <w:tr w:rsidR="00921633" w14:paraId="71CCAC2D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DA14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audio DMA collide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D648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0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57A8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>0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D9727" w14:textId="77777777" w:rsidR="0092163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73444"/>
                <w:sz w:val="21"/>
                <w:lang w:val="zh-CN" w:eastAsia="zh-CN"/>
              </w:rPr>
              <w:t>本批次固件未复现碰撞</w:t>
            </w:r>
          </w:p>
        </w:tc>
      </w:tr>
      <w:tr w:rsidR="00921633" w14:paraId="78BDD894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21AC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 xml:space="preserve">SD </w:t>
            </w:r>
            <w:r>
              <w:rPr>
                <w:color w:val="273444"/>
                <w:sz w:val="21"/>
                <w:lang w:val="zh-CN" w:eastAsia="zh-CN"/>
              </w:rPr>
              <w:t>读取累计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6AFE8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 xml:space="preserve">34.3 MB / 9390 </w:t>
            </w:r>
            <w:r>
              <w:rPr>
                <w:color w:val="273444"/>
                <w:sz w:val="21"/>
                <w:lang w:val="zh-CN" w:eastAsia="zh-CN"/>
              </w:rPr>
              <w:t>次（进度</w:t>
            </w:r>
            <w:r>
              <w:rPr>
                <w:color w:val="273444"/>
                <w:sz w:val="21"/>
                <w:lang w:val="zh-CN" w:eastAsia="zh-CN"/>
              </w:rPr>
              <w:t xml:space="preserve"> 60%</w:t>
            </w:r>
            <w:r>
              <w:rPr>
                <w:color w:val="273444"/>
                <w:sz w:val="21"/>
                <w:lang w:val="zh-CN" w:eastAsia="zh-CN"/>
              </w:rPr>
              <w:t>）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2AC0" w14:textId="77777777" w:rsidR="00921633" w:rsidRDefault="00000000">
            <w:pPr>
              <w:spacing w:after="0" w:line="288" w:lineRule="auto"/>
            </w:pPr>
            <w:r>
              <w:rPr>
                <w:color w:val="273444"/>
                <w:sz w:val="21"/>
                <w:lang w:val="zh-CN" w:eastAsia="zh-CN"/>
              </w:rPr>
              <w:t xml:space="preserve">31.0 MB / 6575 </w:t>
            </w:r>
            <w:r>
              <w:rPr>
                <w:color w:val="273444"/>
                <w:sz w:val="21"/>
                <w:lang w:val="zh-CN" w:eastAsia="zh-CN"/>
              </w:rPr>
              <w:t>次（进度</w:t>
            </w:r>
            <w:r>
              <w:rPr>
                <w:color w:val="273444"/>
                <w:sz w:val="21"/>
                <w:lang w:val="zh-CN" w:eastAsia="zh-CN"/>
              </w:rPr>
              <w:t xml:space="preserve"> 26%</w:t>
            </w:r>
            <w:r>
              <w:rPr>
                <w:color w:val="273444"/>
                <w:sz w:val="21"/>
                <w:lang w:val="zh-CN" w:eastAsia="zh-CN"/>
              </w:rPr>
              <w:t>）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EEED" w14:textId="77777777" w:rsidR="0092163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73444"/>
                <w:sz w:val="21"/>
                <w:lang w:val="zh-CN" w:eastAsia="zh-CN"/>
              </w:rPr>
              <w:t>高码率单位时间吞吐显著更高</w:t>
            </w:r>
          </w:p>
        </w:tc>
      </w:tr>
    </w:tbl>
    <w:p w14:paraId="262AA7D8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两组数据说明：</w:t>
      </w:r>
      <w:r>
        <w:rPr>
          <w:lang w:val="zh-CN" w:eastAsia="zh-CN"/>
        </w:rPr>
        <w:t xml:space="preserve">2 Mbps </w:t>
      </w:r>
      <w:r>
        <w:rPr>
          <w:lang w:val="zh-CN" w:eastAsia="zh-CN"/>
        </w:rPr>
        <w:t>样片全程音画同步、几乎无可感丢帧；</w:t>
      </w:r>
      <w:r>
        <w:rPr>
          <w:lang w:val="zh-CN" w:eastAsia="zh-CN"/>
        </w:rPr>
        <w:t xml:space="preserve">10 Mbps </w:t>
      </w:r>
      <w:r>
        <w:rPr>
          <w:lang w:val="zh-CN" w:eastAsia="zh-CN"/>
        </w:rPr>
        <w:t>样片画面持续以丢帧保持实时，但声音始终连续、无</w:t>
      </w:r>
      <w:r>
        <w:rPr>
          <w:lang w:val="zh-CN" w:eastAsia="zh-CN"/>
        </w:rPr>
        <w:t xml:space="preserve"> DMA </w:t>
      </w:r>
      <w:r>
        <w:rPr>
          <w:lang w:val="zh-CN" w:eastAsia="zh-CN"/>
        </w:rPr>
        <w:t>碰撞。瓶颈在</w:t>
      </w:r>
      <w:r>
        <w:rPr>
          <w:lang w:val="zh-CN" w:eastAsia="zh-CN"/>
        </w:rPr>
        <w:t xml:space="preserve"> JPEG </w:t>
      </w:r>
      <w:r>
        <w:rPr>
          <w:lang w:val="zh-CN" w:eastAsia="zh-CN"/>
        </w:rPr>
        <w:t>解码与</w:t>
      </w:r>
      <w:r>
        <w:rPr>
          <w:lang w:val="zh-CN" w:eastAsia="zh-CN"/>
        </w:rPr>
        <w:t xml:space="preserve"> SD </w:t>
      </w:r>
      <w:r>
        <w:rPr>
          <w:lang w:val="zh-CN" w:eastAsia="zh-CN"/>
        </w:rPr>
        <w:t>吞吐，音频通路余量充足。</w:t>
      </w:r>
    </w:p>
    <w:p w14:paraId="4D75C988" w14:textId="77777777" w:rsidR="00921633" w:rsidRDefault="00000000">
      <w:pPr>
        <w:pStyle w:val="31"/>
      </w:pPr>
      <w:bookmarkStart w:id="87" w:name="_Toc100044"/>
      <w:bookmarkStart w:id="88" w:name="_Toc238915084"/>
      <w:r>
        <w:rPr>
          <w:rFonts w:ascii="Calibri" w:eastAsia="微软雅黑" w:hAnsi="Calibri"/>
          <w:lang w:val="zh-CN" w:eastAsia="zh-CN"/>
        </w:rPr>
        <w:t>17.3</w:t>
      </w:r>
      <w:r>
        <w:rPr>
          <w:rFonts w:ascii="Calibri" w:eastAsia="微软雅黑" w:hAnsi="Calibri"/>
          <w:lang w:val="zh-CN" w:eastAsia="zh-CN"/>
        </w:rPr>
        <w:t xml:space="preserve">　选片与转码建议</w:t>
      </w:r>
      <w:bookmarkEnd w:id="87"/>
      <w:bookmarkEnd w:id="88"/>
    </w:p>
    <w:p w14:paraId="3AC14BDC" w14:textId="77777777" w:rsidR="00921633" w:rsidRDefault="00000000">
      <w:pPr>
        <w:pStyle w:val="a0"/>
        <w:rPr>
          <w:lang w:eastAsia="zh-CN"/>
        </w:rPr>
      </w:pPr>
      <w:r>
        <w:rPr>
          <w:lang w:val="zh-CN" w:eastAsia="zh-CN"/>
        </w:rPr>
        <w:t>编码：</w:t>
      </w:r>
      <w:r>
        <w:rPr>
          <w:lang w:val="zh-CN" w:eastAsia="zh-CN"/>
        </w:rPr>
        <w:t>MJPEG + PCM</w:t>
      </w:r>
      <w:r>
        <w:rPr>
          <w:lang w:val="zh-CN" w:eastAsia="zh-CN"/>
        </w:rPr>
        <w:t>，分辨率</w:t>
      </w:r>
      <w:r>
        <w:rPr>
          <w:lang w:val="zh-CN" w:eastAsia="zh-CN"/>
        </w:rPr>
        <w:t xml:space="preserve"> ≤320×240</w:t>
      </w:r>
      <w:r>
        <w:rPr>
          <w:lang w:val="zh-CN" w:eastAsia="zh-CN"/>
        </w:rPr>
        <w:t>；超过上限的文件会被解析器直接拒绝。</w:t>
      </w:r>
    </w:p>
    <w:p w14:paraId="24880E84" w14:textId="77777777" w:rsidR="00921633" w:rsidRDefault="00000000">
      <w:pPr>
        <w:pStyle w:val="a0"/>
        <w:rPr>
          <w:lang w:eastAsia="zh-CN"/>
        </w:rPr>
      </w:pPr>
      <w:r>
        <w:rPr>
          <w:lang w:val="zh-CN" w:eastAsia="zh-CN"/>
        </w:rPr>
        <w:t>帧率与码率：</w:t>
      </w:r>
      <w:r>
        <w:rPr>
          <w:lang w:val="zh-CN" w:eastAsia="zh-CN"/>
        </w:rPr>
        <w:t xml:space="preserve">23.976 </w:t>
      </w:r>
      <w:r>
        <w:rPr>
          <w:lang w:val="zh-CN" w:eastAsia="zh-CN"/>
        </w:rPr>
        <w:t>或</w:t>
      </w:r>
      <w:r>
        <w:rPr>
          <w:lang w:val="zh-CN" w:eastAsia="zh-CN"/>
        </w:rPr>
        <w:t xml:space="preserve"> 25 fps</w:t>
      </w:r>
      <w:r>
        <w:rPr>
          <w:lang w:val="zh-CN" w:eastAsia="zh-CN"/>
        </w:rPr>
        <w:t>；视频码率</w:t>
      </w:r>
      <w:r>
        <w:rPr>
          <w:lang w:val="zh-CN" w:eastAsia="zh-CN"/>
        </w:rPr>
        <w:t xml:space="preserve"> ≤2 Mbps </w:t>
      </w:r>
      <w:r>
        <w:rPr>
          <w:lang w:val="zh-CN" w:eastAsia="zh-CN"/>
        </w:rPr>
        <w:t>可获得全帧率体验，</w:t>
      </w:r>
      <w:r>
        <w:rPr>
          <w:lang w:val="zh-CN" w:eastAsia="zh-CN"/>
        </w:rPr>
        <w:t xml:space="preserve">10 Mbps </w:t>
      </w:r>
      <w:r>
        <w:rPr>
          <w:lang w:val="zh-CN" w:eastAsia="zh-CN"/>
        </w:rPr>
        <w:t>可播放但持续丢帧。</w:t>
      </w:r>
    </w:p>
    <w:p w14:paraId="12A19E65" w14:textId="77777777" w:rsidR="00921633" w:rsidRDefault="00000000">
      <w:pPr>
        <w:pStyle w:val="a0"/>
        <w:rPr>
          <w:lang w:eastAsia="zh-CN"/>
        </w:rPr>
      </w:pPr>
      <w:r>
        <w:rPr>
          <w:lang w:val="zh-CN" w:eastAsia="zh-CN"/>
        </w:rPr>
        <w:t>音频：</w:t>
      </w:r>
      <w:r>
        <w:rPr>
          <w:lang w:val="zh-CN" w:eastAsia="zh-CN"/>
        </w:rPr>
        <w:t>PCM 22050 Hz / 16 bit</w:t>
      </w:r>
      <w:r>
        <w:rPr>
          <w:lang w:val="zh-CN" w:eastAsia="zh-CN"/>
        </w:rPr>
        <w:t>，建议立体声；音频参数异常会导致预缓冲失败而无法开播。</w:t>
      </w:r>
    </w:p>
    <w:p w14:paraId="5D464442" w14:textId="77777777" w:rsidR="00921633" w:rsidRDefault="00000000">
      <w:pPr>
        <w:pStyle w:val="a0"/>
        <w:rPr>
          <w:lang w:eastAsia="zh-CN"/>
        </w:rPr>
      </w:pPr>
      <w:r>
        <w:rPr>
          <w:lang w:val="zh-CN" w:eastAsia="zh-CN"/>
        </w:rPr>
        <w:t>视频来源建议自行转码压制，网络片源直接拷贝通常码率远超预算，只能以丢帧模式播放。</w:t>
      </w:r>
    </w:p>
    <w:p w14:paraId="6BB58153" w14:textId="77777777" w:rsidR="00921633" w:rsidRDefault="00000000">
      <w:pPr>
        <w:pStyle w:val="21"/>
      </w:pPr>
      <w:bookmarkStart w:id="89" w:name="_Toc100045"/>
      <w:bookmarkStart w:id="90" w:name="_Toc238915085"/>
      <w:r>
        <w:rPr>
          <w:rFonts w:ascii="Calibri" w:eastAsia="微软雅黑" w:hAnsi="Calibri"/>
          <w:lang w:val="zh-CN" w:eastAsia="zh-CN"/>
        </w:rPr>
        <w:lastRenderedPageBreak/>
        <w:t>18</w:t>
      </w:r>
      <w:r>
        <w:rPr>
          <w:rFonts w:ascii="Calibri" w:eastAsia="微软雅黑" w:hAnsi="Calibri"/>
          <w:lang w:val="zh-CN" w:eastAsia="zh-CN"/>
        </w:rPr>
        <w:t xml:space="preserve">　故障排查与诊断</w:t>
      </w:r>
      <w:bookmarkEnd w:id="89"/>
      <w:bookmarkEnd w:id="90"/>
    </w:p>
    <w:tbl>
      <w:tblPr>
        <w:tblW w:w="9360" w:type="dxa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921633" w14:paraId="1535E09A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35D4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现象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D66B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优先检查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E7686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处理建议</w:t>
            </w:r>
          </w:p>
        </w:tc>
      </w:tr>
      <w:tr w:rsidR="00921633" w14:paraId="5557915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63967" w14:textId="77777777" w:rsidR="00921633" w:rsidRDefault="00000000">
            <w:pPr>
              <w:spacing w:after="0" w:line="276" w:lineRule="auto"/>
            </w:pPr>
            <w:r w:rsidRPr="001159DF">
              <w:rPr>
                <w:sz w:val="20"/>
                <w:lang w:eastAsia="zh-CN"/>
              </w:rPr>
              <w:t xml:space="preserve">Text </w:t>
            </w:r>
            <w:r>
              <w:rPr>
                <w:sz w:val="20"/>
                <w:lang w:val="zh-CN" w:eastAsia="zh-CN"/>
              </w:rPr>
              <w:t>提示</w:t>
            </w:r>
            <w:r w:rsidRPr="001159DF">
              <w:rPr>
                <w:sz w:val="20"/>
                <w:lang w:eastAsia="zh-CN"/>
              </w:rPr>
              <w:t xml:space="preserve"> Install font first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50CDE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 xml:space="preserve">W25Q64 </w:t>
            </w:r>
            <w:r>
              <w:rPr>
                <w:sz w:val="20"/>
                <w:lang w:val="zh-CN" w:eastAsia="zh-CN"/>
              </w:rPr>
              <w:t>字库区和设置记录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B826D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重新安装</w:t>
            </w:r>
            <w:r>
              <w:rPr>
                <w:sz w:val="20"/>
                <w:lang w:val="zh-CN" w:eastAsia="zh-CN"/>
              </w:rPr>
              <w:t xml:space="preserve"> .bin/.xbf</w:t>
            </w:r>
            <w:r>
              <w:rPr>
                <w:sz w:val="20"/>
                <w:lang w:val="zh-CN" w:eastAsia="zh-CN"/>
              </w:rPr>
              <w:t>，确认回读验证成功；检查</w:t>
            </w:r>
            <w:r>
              <w:rPr>
                <w:sz w:val="20"/>
                <w:lang w:val="zh-CN" w:eastAsia="zh-CN"/>
              </w:rPr>
              <w:t xml:space="preserve"> W25Q64 ID</w:t>
            </w:r>
            <w:r>
              <w:rPr>
                <w:sz w:val="20"/>
                <w:lang w:val="zh-CN" w:eastAsia="zh-CN"/>
              </w:rPr>
              <w:t>。</w:t>
            </w:r>
          </w:p>
        </w:tc>
      </w:tr>
      <w:tr w:rsidR="00921633" w14:paraId="2AFDDAD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0DA6E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升级页面拒绝执行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87D89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 xml:space="preserve">USB MSC </w:t>
            </w:r>
            <w:r>
              <w:rPr>
                <w:sz w:val="20"/>
                <w:lang w:val="zh-CN" w:eastAsia="zh-CN"/>
              </w:rPr>
              <w:t>是否开启、</w:t>
            </w:r>
            <w:r>
              <w:rPr>
                <w:sz w:val="20"/>
                <w:lang w:val="zh-CN" w:eastAsia="zh-CN"/>
              </w:rPr>
              <w:t xml:space="preserve">update.bin </w:t>
            </w:r>
            <w:r>
              <w:rPr>
                <w:sz w:val="20"/>
                <w:lang w:val="zh-CN" w:eastAsia="zh-CN"/>
              </w:rPr>
              <w:t>路径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4C6DD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关闭</w:t>
            </w:r>
            <w:r>
              <w:rPr>
                <w:sz w:val="20"/>
                <w:lang w:val="zh-CN" w:eastAsia="zh-CN"/>
              </w:rPr>
              <w:t xml:space="preserve"> USB MSC</w:t>
            </w:r>
            <w:r>
              <w:rPr>
                <w:sz w:val="20"/>
                <w:lang w:val="zh-CN" w:eastAsia="zh-CN"/>
              </w:rPr>
              <w:t>；文件必须在</w:t>
            </w:r>
            <w:r>
              <w:rPr>
                <w:sz w:val="20"/>
                <w:lang w:val="zh-CN" w:eastAsia="zh-CN"/>
              </w:rPr>
              <w:t xml:space="preserve"> 0:/update.bin</w:t>
            </w:r>
            <w:r>
              <w:rPr>
                <w:sz w:val="20"/>
                <w:lang w:val="zh-CN" w:eastAsia="zh-CN"/>
              </w:rPr>
              <w:t>。</w:t>
            </w:r>
          </w:p>
        </w:tc>
      </w:tr>
      <w:tr w:rsidR="00921633" w14:paraId="4C55061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1ED3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视频卡顿但有声音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B6682" w14:textId="77777777" w:rsidR="00921633" w:rsidRDefault="00000000">
            <w:pPr>
              <w:spacing w:after="0" w:line="276" w:lineRule="auto"/>
            </w:pPr>
            <w:r w:rsidRPr="001159DF">
              <w:rPr>
                <w:sz w:val="20"/>
                <w:lang w:eastAsia="zh-CN"/>
              </w:rPr>
              <w:t>dropped</w:t>
            </w:r>
            <w:r>
              <w:rPr>
                <w:sz w:val="20"/>
                <w:lang w:val="zh-CN" w:eastAsia="zh-CN"/>
              </w:rPr>
              <w:t>、</w:t>
            </w:r>
            <w:r w:rsidRPr="001159DF">
              <w:rPr>
                <w:sz w:val="20"/>
                <w:lang w:eastAsia="zh-CN"/>
              </w:rPr>
              <w:t>jpeg_max</w:t>
            </w:r>
            <w:r>
              <w:rPr>
                <w:sz w:val="20"/>
                <w:lang w:val="zh-CN" w:eastAsia="zh-CN"/>
              </w:rPr>
              <w:t>、</w:t>
            </w:r>
            <w:r w:rsidRPr="001159DF">
              <w:rPr>
                <w:sz w:val="20"/>
                <w:lang w:eastAsia="zh-CN"/>
              </w:rPr>
              <w:t>underrun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86B9C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降低</w:t>
            </w:r>
            <w:r>
              <w:rPr>
                <w:sz w:val="20"/>
                <w:lang w:val="zh-CN" w:eastAsia="zh-CN"/>
              </w:rPr>
              <w:t xml:space="preserve"> MJPEG </w:t>
            </w:r>
            <w:r>
              <w:rPr>
                <w:sz w:val="20"/>
                <w:lang w:val="zh-CN" w:eastAsia="zh-CN"/>
              </w:rPr>
              <w:t>码率</w:t>
            </w:r>
            <w:r>
              <w:rPr>
                <w:sz w:val="20"/>
                <w:lang w:val="zh-CN" w:eastAsia="zh-CN"/>
              </w:rPr>
              <w:t>/</w:t>
            </w:r>
            <w:r>
              <w:rPr>
                <w:sz w:val="20"/>
                <w:lang w:val="zh-CN" w:eastAsia="zh-CN"/>
              </w:rPr>
              <w:t>帧率；检查</w:t>
            </w:r>
            <w:r>
              <w:rPr>
                <w:sz w:val="20"/>
                <w:lang w:val="zh-CN" w:eastAsia="zh-CN"/>
              </w:rPr>
              <w:t xml:space="preserve"> SD </w:t>
            </w:r>
            <w:r>
              <w:rPr>
                <w:sz w:val="20"/>
                <w:lang w:val="zh-CN" w:eastAsia="zh-CN"/>
              </w:rPr>
              <w:t>卡读速和</w:t>
            </w:r>
            <w:r>
              <w:rPr>
                <w:sz w:val="20"/>
                <w:lang w:val="zh-CN" w:eastAsia="zh-CN"/>
              </w:rPr>
              <w:t xml:space="preserve"> SRAMEX </w:t>
            </w:r>
            <w:r>
              <w:rPr>
                <w:sz w:val="20"/>
                <w:lang w:val="zh-CN" w:eastAsia="zh-CN"/>
              </w:rPr>
              <w:t>碎片。</w:t>
            </w:r>
          </w:p>
        </w:tc>
      </w:tr>
      <w:tr w:rsidR="00921633" w14:paraId="343DB2D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09C1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视频黑屏或</w:t>
            </w:r>
            <w:r>
              <w:rPr>
                <w:sz w:val="20"/>
                <w:lang w:val="zh-CN" w:eastAsia="zh-CN"/>
              </w:rPr>
              <w:t xml:space="preserve"> UI </w:t>
            </w:r>
            <w:r>
              <w:rPr>
                <w:sz w:val="20"/>
                <w:lang w:val="zh-CN" w:eastAsia="zh-CN"/>
              </w:rPr>
              <w:t>不恢复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2A0D" w14:textId="77777777" w:rsidR="00921633" w:rsidRDefault="00000000">
            <w:pPr>
              <w:spacing w:after="0" w:line="276" w:lineRule="auto"/>
            </w:pPr>
            <w:r w:rsidRPr="001159DF">
              <w:rPr>
                <w:sz w:val="20"/>
                <w:lang w:eastAsia="zh-CN"/>
              </w:rPr>
              <w:t xml:space="preserve">lvgl_stop/start </w:t>
            </w:r>
            <w:r>
              <w:rPr>
                <w:sz w:val="20"/>
                <w:lang w:val="zh-CN" w:eastAsia="zh-CN"/>
              </w:rPr>
              <w:t>日志、</w:t>
            </w:r>
            <w:r w:rsidRPr="001159DF">
              <w:rPr>
                <w:sz w:val="20"/>
                <w:lang w:eastAsia="zh-CN"/>
              </w:rPr>
              <w:t>LCD DMA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EECB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退出后等待握手完成；必要时用</w:t>
            </w:r>
            <w:r>
              <w:rPr>
                <w:sz w:val="20"/>
                <w:lang w:val="zh-CN" w:eastAsia="zh-CN"/>
              </w:rPr>
              <w:t xml:space="preserve"> lvgl_recover_ui() </w:t>
            </w:r>
            <w:r>
              <w:rPr>
                <w:sz w:val="20"/>
                <w:lang w:val="zh-CN" w:eastAsia="zh-CN"/>
              </w:rPr>
              <w:t>的监督路径。</w:t>
            </w:r>
          </w:p>
        </w:tc>
      </w:tr>
      <w:tr w:rsidR="00921633" w14:paraId="63715FF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1EA4C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NES memory error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2E70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sysstats/memfrag</w:t>
            </w:r>
            <w:r>
              <w:rPr>
                <w:sz w:val="20"/>
                <w:lang w:val="zh-CN" w:eastAsia="zh-CN"/>
              </w:rPr>
              <w:t>、</w:t>
            </w:r>
            <w:r>
              <w:rPr>
                <w:sz w:val="20"/>
                <w:lang w:val="zh-CN" w:eastAsia="zh-CN"/>
              </w:rPr>
              <w:t>SRAMEX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06DCF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退出其他媒体</w:t>
            </w:r>
            <w:r>
              <w:rPr>
                <w:sz w:val="20"/>
                <w:lang w:val="zh-CN" w:eastAsia="zh-CN"/>
              </w:rPr>
              <w:t>/AXF</w:t>
            </w:r>
            <w:r>
              <w:rPr>
                <w:sz w:val="20"/>
                <w:lang w:val="zh-CN" w:eastAsia="zh-CN"/>
              </w:rPr>
              <w:t>，减少碎片后重试。</w:t>
            </w:r>
          </w:p>
        </w:tc>
      </w:tr>
      <w:tr w:rsidR="00921633" w14:paraId="1DD5476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C32D2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 xml:space="preserve">AXF </w:t>
            </w:r>
            <w:r>
              <w:rPr>
                <w:sz w:val="20"/>
                <w:lang w:val="zh-CN" w:eastAsia="zh-CN"/>
              </w:rPr>
              <w:t>无法退出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667D3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是否轮询</w:t>
            </w:r>
            <w:r>
              <w:rPr>
                <w:sz w:val="20"/>
                <w:lang w:val="zh-CN" w:eastAsia="zh-CN"/>
              </w:rPr>
              <w:t xml:space="preserve"> SG_ShouldExit</w:t>
            </w:r>
            <w:r>
              <w:rPr>
                <w:sz w:val="20"/>
                <w:lang w:val="zh-CN" w:eastAsia="zh-CN"/>
              </w:rPr>
              <w:t>、是否</w:t>
            </w:r>
            <w:r>
              <w:rPr>
                <w:sz w:val="20"/>
                <w:lang w:val="zh-CN" w:eastAsia="zh-CN"/>
              </w:rPr>
              <w:t xml:space="preserve"> Release LCD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D2B5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修复应用循环；宿主</w:t>
            </w:r>
            <w:r>
              <w:rPr>
                <w:sz w:val="20"/>
                <w:lang w:val="zh-CN" w:eastAsia="zh-CN"/>
              </w:rPr>
              <w:t xml:space="preserve"> 100 ms </w:t>
            </w:r>
            <w:r>
              <w:rPr>
                <w:sz w:val="20"/>
                <w:lang w:val="zh-CN" w:eastAsia="zh-CN"/>
              </w:rPr>
              <w:t>后会强制收尾。</w:t>
            </w:r>
          </w:p>
        </w:tc>
      </w:tr>
      <w:tr w:rsidR="00921633" w14:paraId="1AAD8D9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1894C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HardFault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CEFA5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 xml:space="preserve">LCD </w:t>
            </w:r>
            <w:r>
              <w:rPr>
                <w:sz w:val="20"/>
                <w:lang w:val="zh-CN" w:eastAsia="zh-CN"/>
              </w:rPr>
              <w:t>上寄存器转储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47EA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记录</w:t>
            </w:r>
            <w:r>
              <w:rPr>
                <w:sz w:val="20"/>
                <w:lang w:val="zh-CN" w:eastAsia="zh-CN"/>
              </w:rPr>
              <w:t xml:space="preserve"> PC/LR/CFSR/HFSR</w:t>
            </w:r>
            <w:r>
              <w:rPr>
                <w:sz w:val="20"/>
                <w:lang w:val="zh-CN" w:eastAsia="zh-CN"/>
              </w:rPr>
              <w:t>；若启用</w:t>
            </w:r>
            <w:r>
              <w:rPr>
                <w:sz w:val="20"/>
                <w:lang w:val="zh-CN" w:eastAsia="zh-CN"/>
              </w:rPr>
              <w:t xml:space="preserve"> Memory Dump</w:t>
            </w:r>
            <w:r>
              <w:rPr>
                <w:sz w:val="20"/>
                <w:lang w:val="zh-CN" w:eastAsia="zh-CN"/>
              </w:rPr>
              <w:t>，可导出</w:t>
            </w:r>
            <w:r>
              <w:rPr>
                <w:sz w:val="20"/>
                <w:lang w:val="zh-CN" w:eastAsia="zh-CN"/>
              </w:rPr>
              <w:t xml:space="preserve"> 0:/hardfault_dump.bin</w:t>
            </w:r>
            <w:r>
              <w:rPr>
                <w:sz w:val="20"/>
                <w:lang w:val="zh-CN" w:eastAsia="zh-CN"/>
              </w:rPr>
              <w:t>。</w:t>
            </w:r>
          </w:p>
        </w:tc>
      </w:tr>
    </w:tbl>
    <w:p w14:paraId="0F1E7CF5" w14:textId="77777777" w:rsidR="00921633" w:rsidRDefault="00000000">
      <w:pPr>
        <w:pStyle w:val="31"/>
      </w:pPr>
      <w:bookmarkStart w:id="91" w:name="_Toc100046"/>
      <w:bookmarkStart w:id="92" w:name="_Toc238915086"/>
      <w:r>
        <w:rPr>
          <w:rFonts w:ascii="Calibri" w:eastAsia="微软雅黑" w:hAnsi="Calibri"/>
          <w:lang w:val="zh-CN" w:eastAsia="zh-CN"/>
        </w:rPr>
        <w:t>18.1</w:t>
      </w:r>
      <w:r>
        <w:rPr>
          <w:rFonts w:ascii="Calibri" w:eastAsia="微软雅黑" w:hAnsi="Calibri"/>
          <w:lang w:val="zh-CN" w:eastAsia="zh-CN"/>
        </w:rPr>
        <w:t xml:space="preserve">　</w:t>
      </w:r>
      <w:r>
        <w:rPr>
          <w:rFonts w:ascii="Calibri" w:eastAsia="微软雅黑" w:hAnsi="Calibri"/>
          <w:lang w:val="zh-CN" w:eastAsia="zh-CN"/>
        </w:rPr>
        <w:t xml:space="preserve">HardFault </w:t>
      </w:r>
      <w:r>
        <w:rPr>
          <w:rFonts w:ascii="Calibri" w:eastAsia="微软雅黑" w:hAnsi="Calibri"/>
          <w:lang w:val="zh-CN" w:eastAsia="zh-CN"/>
        </w:rPr>
        <w:t>与内存转储</w:t>
      </w:r>
      <w:bookmarkEnd w:id="91"/>
      <w:bookmarkEnd w:id="92"/>
    </w:p>
    <w:p w14:paraId="1FAC69F8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发生</w:t>
      </w:r>
      <w:r w:rsidRPr="001159DF">
        <w:rPr>
          <w:lang w:eastAsia="zh-CN"/>
        </w:rPr>
        <w:t xml:space="preserve"> HardFault </w:t>
      </w:r>
      <w:r>
        <w:rPr>
          <w:lang w:val="zh-CN" w:eastAsia="zh-CN"/>
        </w:rPr>
        <w:t>时无需调试器</w:t>
      </w:r>
      <w:r w:rsidRPr="001159DF">
        <w:rPr>
          <w:lang w:eastAsia="zh-CN"/>
        </w:rPr>
        <w:t>：</w:t>
      </w:r>
      <w:r>
        <w:rPr>
          <w:lang w:val="zh-CN" w:eastAsia="zh-CN"/>
        </w:rPr>
        <w:t>固件内嵌的</w:t>
      </w:r>
      <w:r w:rsidRPr="001159DF">
        <w:rPr>
          <w:lang w:eastAsia="zh-CN"/>
        </w:rPr>
        <w:t xml:space="preserve"> Handler </w:t>
      </w:r>
      <w:r>
        <w:rPr>
          <w:lang w:val="zh-CN" w:eastAsia="zh-CN"/>
        </w:rPr>
        <w:t>以独立重初始化的</w:t>
      </w:r>
      <w:r w:rsidRPr="001159DF">
        <w:rPr>
          <w:lang w:eastAsia="zh-CN"/>
        </w:rPr>
        <w:t xml:space="preserve"> SPI1 </w:t>
      </w:r>
      <w:r>
        <w:rPr>
          <w:lang w:val="zh-CN" w:eastAsia="zh-CN"/>
        </w:rPr>
        <w:t>直接驱动</w:t>
      </w:r>
      <w:r w:rsidRPr="001159DF">
        <w:rPr>
          <w:lang w:eastAsia="zh-CN"/>
        </w:rPr>
        <w:t xml:space="preserve"> LCD</w:t>
      </w:r>
      <w:r w:rsidRPr="001159DF">
        <w:rPr>
          <w:lang w:eastAsia="zh-CN"/>
        </w:rPr>
        <w:t>，</w:t>
      </w:r>
      <w:r>
        <w:rPr>
          <w:lang w:val="zh-CN" w:eastAsia="zh-CN"/>
        </w:rPr>
        <w:t>在屏幕上显示</w:t>
      </w:r>
      <w:r w:rsidRPr="001159DF">
        <w:rPr>
          <w:lang w:eastAsia="zh-CN"/>
        </w:rPr>
        <w:t xml:space="preserve"> R0–R3</w:t>
      </w:r>
      <w:r>
        <w:rPr>
          <w:lang w:val="zh-CN" w:eastAsia="zh-CN"/>
        </w:rPr>
        <w:t>、</w:t>
      </w:r>
      <w:r w:rsidRPr="001159DF">
        <w:rPr>
          <w:lang w:eastAsia="zh-CN"/>
        </w:rPr>
        <w:t>R12</w:t>
      </w:r>
      <w:r>
        <w:rPr>
          <w:lang w:val="zh-CN" w:eastAsia="zh-CN"/>
        </w:rPr>
        <w:t>、</w:t>
      </w:r>
      <w:r w:rsidRPr="001159DF">
        <w:rPr>
          <w:lang w:eastAsia="zh-CN"/>
        </w:rPr>
        <w:t>LR</w:t>
      </w:r>
      <w:r>
        <w:rPr>
          <w:lang w:val="zh-CN" w:eastAsia="zh-CN"/>
        </w:rPr>
        <w:t>、</w:t>
      </w:r>
      <w:r w:rsidRPr="001159DF">
        <w:rPr>
          <w:lang w:eastAsia="zh-CN"/>
        </w:rPr>
        <w:t>PC</w:t>
      </w:r>
      <w:r>
        <w:rPr>
          <w:lang w:val="zh-CN" w:eastAsia="zh-CN"/>
        </w:rPr>
        <w:t>、</w:t>
      </w:r>
      <w:r w:rsidRPr="001159DF">
        <w:rPr>
          <w:lang w:eastAsia="zh-CN"/>
        </w:rPr>
        <w:t>xPSR</w:t>
      </w:r>
      <w:r w:rsidRPr="001159DF">
        <w:rPr>
          <w:lang w:eastAsia="zh-CN"/>
        </w:rPr>
        <w:t>，</w:t>
      </w:r>
      <w:r>
        <w:rPr>
          <w:lang w:val="zh-CN" w:eastAsia="zh-CN"/>
        </w:rPr>
        <w:t>以及</w:t>
      </w:r>
      <w:r w:rsidRPr="001159DF">
        <w:rPr>
          <w:lang w:eastAsia="zh-CN"/>
        </w:rPr>
        <w:t xml:space="preserve"> CFSR / HFSR / DFSR / AFSR / MMFAR / BFAR </w:t>
      </w:r>
      <w:r>
        <w:rPr>
          <w:lang w:val="zh-CN" w:eastAsia="zh-CN"/>
        </w:rPr>
        <w:t>和</w:t>
      </w:r>
      <w:r w:rsidRPr="001159DF">
        <w:rPr>
          <w:lang w:eastAsia="zh-CN"/>
        </w:rPr>
        <w:t xml:space="preserve"> MSP / PSP</w:t>
      </w:r>
      <w:r w:rsidRPr="001159DF">
        <w:rPr>
          <w:lang w:eastAsia="zh-CN"/>
        </w:rPr>
        <w:t>（</w:t>
      </w:r>
      <w:r w:rsidRPr="001159DF">
        <w:rPr>
          <w:lang w:eastAsia="zh-CN"/>
        </w:rPr>
        <w:t xml:space="preserve">5×7 </w:t>
      </w:r>
      <w:r>
        <w:rPr>
          <w:lang w:val="zh-CN" w:eastAsia="zh-CN"/>
        </w:rPr>
        <w:t>字体</w:t>
      </w:r>
      <w:r w:rsidRPr="001159DF">
        <w:rPr>
          <w:lang w:eastAsia="zh-CN"/>
        </w:rPr>
        <w:t>，</w:t>
      </w:r>
      <w:r w:rsidRPr="001159DF">
        <w:rPr>
          <w:lang w:eastAsia="zh-CN"/>
        </w:rPr>
        <w:t>320×240</w:t>
      </w:r>
      <w:r w:rsidRPr="001159DF">
        <w:rPr>
          <w:lang w:eastAsia="zh-CN"/>
        </w:rPr>
        <w:t>）</w:t>
      </w:r>
      <w:r>
        <w:rPr>
          <w:lang w:val="zh-CN" w:eastAsia="zh-CN"/>
        </w:rPr>
        <w:t>。由</w:t>
      </w:r>
      <w:r>
        <w:rPr>
          <w:lang w:val="zh-CN" w:eastAsia="zh-CN"/>
        </w:rPr>
        <w:t xml:space="preserve"> CFSR </w:t>
      </w:r>
      <w:r>
        <w:rPr>
          <w:lang w:val="zh-CN" w:eastAsia="zh-CN"/>
        </w:rPr>
        <w:t>可区分总线</w:t>
      </w:r>
      <w:r>
        <w:rPr>
          <w:lang w:val="zh-CN" w:eastAsia="zh-CN"/>
        </w:rPr>
        <w:t>/</w:t>
      </w:r>
      <w:r>
        <w:rPr>
          <w:lang w:val="zh-CN" w:eastAsia="zh-CN"/>
        </w:rPr>
        <w:t>用法</w:t>
      </w:r>
      <w:r>
        <w:rPr>
          <w:lang w:val="zh-CN" w:eastAsia="zh-CN"/>
        </w:rPr>
        <w:t>/</w:t>
      </w:r>
      <w:r>
        <w:rPr>
          <w:lang w:val="zh-CN" w:eastAsia="zh-CN"/>
        </w:rPr>
        <w:t>存储器错误，</w:t>
      </w:r>
      <w:r>
        <w:rPr>
          <w:lang w:val="zh-CN" w:eastAsia="zh-CN"/>
        </w:rPr>
        <w:t xml:space="preserve">PC </w:t>
      </w:r>
      <w:r>
        <w:rPr>
          <w:lang w:val="zh-CN" w:eastAsia="zh-CN"/>
        </w:rPr>
        <w:t>与出错地址可直接在</w:t>
      </w:r>
      <w:r>
        <w:rPr>
          <w:lang w:val="zh-CN" w:eastAsia="zh-CN"/>
        </w:rPr>
        <w:t xml:space="preserve"> .map </w:t>
      </w:r>
      <w:r>
        <w:rPr>
          <w:lang w:val="zh-CN" w:eastAsia="zh-CN"/>
        </w:rPr>
        <w:t>文件中定位函数。</w:t>
      </w:r>
    </w:p>
    <w:p w14:paraId="346A13F4" w14:textId="77777777" w:rsidR="00921633" w:rsidRDefault="00000000">
      <w:pPr>
        <w:rPr>
          <w:lang w:eastAsia="zh-CN"/>
        </w:rPr>
      </w:pPr>
      <w:r>
        <w:rPr>
          <w:lang w:val="zh-CN" w:eastAsia="zh-CN"/>
        </w:rPr>
        <w:t>若开启了内存转储，系统会按设置的区域开关把</w:t>
      </w:r>
      <w:r>
        <w:rPr>
          <w:lang w:val="zh-CN" w:eastAsia="zh-CN"/>
        </w:rPr>
        <w:t xml:space="preserve"> CCM</w:t>
      </w:r>
      <w:r>
        <w:rPr>
          <w:lang w:val="zh-CN" w:eastAsia="zh-CN"/>
        </w:rPr>
        <w:t>、主</w:t>
      </w:r>
      <w:r>
        <w:rPr>
          <w:lang w:val="zh-CN" w:eastAsia="zh-CN"/>
        </w:rPr>
        <w:t xml:space="preserve"> SRAM</w:t>
      </w:r>
      <w:r>
        <w:rPr>
          <w:lang w:val="zh-CN" w:eastAsia="zh-CN"/>
        </w:rPr>
        <w:t>、外部</w:t>
      </w:r>
      <w:r>
        <w:rPr>
          <w:lang w:val="zh-CN" w:eastAsia="zh-CN"/>
        </w:rPr>
        <w:t xml:space="preserve"> SRAM </w:t>
      </w:r>
      <w:r>
        <w:rPr>
          <w:lang w:val="zh-CN" w:eastAsia="zh-CN"/>
        </w:rPr>
        <w:t>的内存映像写入</w:t>
      </w:r>
      <w:r>
        <w:rPr>
          <w:lang w:val="zh-CN" w:eastAsia="zh-CN"/>
        </w:rPr>
        <w:t xml:space="preserve"> W25Q64 </w:t>
      </w:r>
      <w:r>
        <w:rPr>
          <w:lang w:val="zh-CN" w:eastAsia="zh-CN"/>
        </w:rPr>
        <w:t>转储分区（</w:t>
      </w:r>
      <w:r>
        <w:rPr>
          <w:lang w:val="zh-CN" w:eastAsia="zh-CN"/>
        </w:rPr>
        <w:t>3.5 MB</w:t>
      </w:r>
      <w:r>
        <w:rPr>
          <w:lang w:val="zh-CN" w:eastAsia="zh-CN"/>
        </w:rPr>
        <w:t>，</w:t>
      </w:r>
      <w:r>
        <w:rPr>
          <w:lang w:val="zh-CN" w:eastAsia="zh-CN"/>
        </w:rPr>
        <w:t xml:space="preserve">FNV-1a </w:t>
      </w:r>
      <w:r>
        <w:rPr>
          <w:lang w:val="zh-CN" w:eastAsia="zh-CN"/>
        </w:rPr>
        <w:t>校验，分区边界有编译期检查）；下次开机经</w:t>
      </w:r>
      <w:r>
        <w:rPr>
          <w:lang w:val="zh-CN" w:eastAsia="zh-CN"/>
        </w:rPr>
        <w:t xml:space="preserve"> Shell </w:t>
      </w:r>
      <w:r>
        <w:rPr>
          <w:lang w:val="zh-CN" w:eastAsia="zh-CN"/>
        </w:rPr>
        <w:t>命令导出到</w:t>
      </w:r>
      <w:r>
        <w:rPr>
          <w:lang w:val="zh-CN" w:eastAsia="zh-CN"/>
        </w:rPr>
        <w:t xml:space="preserve"> SD </w:t>
      </w:r>
      <w:r>
        <w:rPr>
          <w:lang w:val="zh-CN" w:eastAsia="zh-CN"/>
        </w:rPr>
        <w:t>卡根目录</w:t>
      </w:r>
      <w:r>
        <w:rPr>
          <w:lang w:val="zh-CN" w:eastAsia="zh-CN"/>
        </w:rPr>
        <w:t xml:space="preserve"> hardfault_dump.bin</w:t>
      </w:r>
      <w:r>
        <w:rPr>
          <w:lang w:val="zh-CN" w:eastAsia="zh-CN"/>
        </w:rPr>
        <w:t>，配合同版本</w:t>
      </w:r>
      <w:r>
        <w:rPr>
          <w:lang w:val="zh-CN" w:eastAsia="zh-CN"/>
        </w:rPr>
        <w:t xml:space="preserve"> .map </w:t>
      </w:r>
      <w:r>
        <w:rPr>
          <w:lang w:val="zh-CN" w:eastAsia="zh-CN"/>
        </w:rPr>
        <w:t>文件回溯现场。</w:t>
      </w:r>
    </w:p>
    <w:p w14:paraId="648C4EB5" w14:textId="77777777" w:rsidR="00921633" w:rsidRDefault="00921633">
      <w:pPr>
        <w:spacing w:after="40" w:line="240" w:lineRule="auto"/>
        <w:rPr>
          <w:lang w:eastAsia="zh-CN"/>
        </w:rPr>
      </w:pPr>
    </w:p>
    <w:p w14:paraId="75B45223" w14:textId="77777777" w:rsidR="00921633" w:rsidRDefault="00000000">
      <w:pPr>
        <w:pStyle w:val="21"/>
        <w:rPr>
          <w:lang w:eastAsia="zh-CN"/>
        </w:rPr>
      </w:pPr>
      <w:bookmarkStart w:id="93" w:name="_Toc100047"/>
      <w:bookmarkStart w:id="94" w:name="_Toc238915087"/>
      <w:r>
        <w:rPr>
          <w:rFonts w:ascii="Calibri" w:eastAsia="微软雅黑" w:hAnsi="Calibri"/>
          <w:lang w:val="zh-CN" w:eastAsia="zh-CN"/>
        </w:rPr>
        <w:lastRenderedPageBreak/>
        <w:t>附录</w:t>
      </w:r>
      <w:r>
        <w:rPr>
          <w:rFonts w:ascii="Calibri" w:eastAsia="微软雅黑" w:hAnsi="Calibri"/>
          <w:lang w:val="zh-CN" w:eastAsia="zh-CN"/>
        </w:rPr>
        <w:t xml:space="preserve"> A</w:t>
      </w:r>
      <w:r>
        <w:rPr>
          <w:rFonts w:ascii="Calibri" w:eastAsia="微软雅黑" w:hAnsi="Calibri"/>
          <w:lang w:val="zh-CN" w:eastAsia="zh-CN"/>
        </w:rPr>
        <w:t xml:space="preserve">　构建、目录与支持范围</w:t>
      </w:r>
      <w:bookmarkEnd w:id="93"/>
      <w:bookmarkEnd w:id="94"/>
    </w:p>
    <w:p w14:paraId="21C0077F" w14:textId="77777777" w:rsidR="00921633" w:rsidRDefault="00000000">
      <w:r>
        <w:rPr>
          <w:lang w:val="zh-CN" w:eastAsia="zh-CN"/>
        </w:rPr>
        <w:t>主固件工程为</w:t>
      </w:r>
      <w:r w:rsidRPr="001159DF">
        <w:rPr>
          <w:lang w:eastAsia="zh-CN"/>
        </w:rPr>
        <w:t xml:space="preserve"> MDK-ARM/Star Gamer.uvprojx</w:t>
      </w:r>
      <w:r w:rsidRPr="001159DF">
        <w:rPr>
          <w:lang w:eastAsia="zh-CN"/>
        </w:rPr>
        <w:t>，</w:t>
      </w:r>
      <w:r w:rsidRPr="001159DF">
        <w:rPr>
          <w:lang w:eastAsia="zh-CN"/>
        </w:rPr>
        <w:t xml:space="preserve">BootLoader </w:t>
      </w:r>
      <w:r>
        <w:rPr>
          <w:lang w:val="zh-CN" w:eastAsia="zh-CN"/>
        </w:rPr>
        <w:t>工程为</w:t>
      </w:r>
      <w:r w:rsidRPr="001159DF">
        <w:rPr>
          <w:lang w:eastAsia="zh-CN"/>
        </w:rPr>
        <w:t xml:space="preserve"> BootLoader/StarGamerBootLoader/MDK-ARM/StarGamerBootLoader.uvprojx</w:t>
      </w:r>
      <w:r w:rsidRPr="001159DF">
        <w:rPr>
          <w:lang w:eastAsia="zh-CN"/>
        </w:rPr>
        <w:t>，</w:t>
      </w:r>
      <w:r>
        <w:rPr>
          <w:lang w:val="zh-CN" w:eastAsia="zh-CN"/>
        </w:rPr>
        <w:t>均使用</w:t>
      </w:r>
      <w:r w:rsidRPr="001159DF">
        <w:rPr>
          <w:lang w:eastAsia="zh-CN"/>
        </w:rPr>
        <w:t xml:space="preserve"> Keil MDK-ARM V5.32 / ARMCLANG</w:t>
      </w:r>
      <w:r w:rsidRPr="001159DF">
        <w:rPr>
          <w:lang w:eastAsia="zh-CN"/>
        </w:rPr>
        <w:t>，</w:t>
      </w:r>
      <w:r>
        <w:rPr>
          <w:lang w:val="zh-CN" w:eastAsia="zh-CN"/>
        </w:rPr>
        <w:t>按</w:t>
      </w:r>
      <w:r w:rsidRPr="001159DF">
        <w:rPr>
          <w:lang w:eastAsia="zh-CN"/>
        </w:rPr>
        <w:t xml:space="preserve"> F7 </w:t>
      </w:r>
      <w:r>
        <w:rPr>
          <w:lang w:val="zh-CN" w:eastAsia="zh-CN"/>
        </w:rPr>
        <w:t>构建。没有</w:t>
      </w:r>
      <w:r>
        <w:rPr>
          <w:lang w:val="zh-CN" w:eastAsia="zh-CN"/>
        </w:rPr>
        <w:t xml:space="preserve"> Makefile </w:t>
      </w:r>
      <w:r>
        <w:rPr>
          <w:lang w:val="zh-CN" w:eastAsia="zh-CN"/>
        </w:rPr>
        <w:t>或</w:t>
      </w:r>
      <w:r>
        <w:rPr>
          <w:lang w:val="zh-CN" w:eastAsia="zh-CN"/>
        </w:rPr>
        <w:t xml:space="preserve"> CMake</w:t>
      </w:r>
      <w:r>
        <w:rPr>
          <w:lang w:val="zh-CN" w:eastAsia="zh-CN"/>
        </w:rPr>
        <w:t>。</w:t>
      </w:r>
      <w:r>
        <w:rPr>
          <w:lang w:val="zh-CN" w:eastAsia="zh-CN"/>
        </w:rPr>
        <w:t xml:space="preserve">F8 </w:t>
      </w:r>
      <w:r>
        <w:rPr>
          <w:lang w:val="zh-CN" w:eastAsia="zh-CN"/>
        </w:rPr>
        <w:t>下载，</w:t>
      </w:r>
      <w:r>
        <w:rPr>
          <w:lang w:val="zh-CN" w:eastAsia="zh-CN"/>
        </w:rPr>
        <w:t xml:space="preserve">Project → Clean Targets </w:t>
      </w:r>
      <w:r>
        <w:rPr>
          <w:lang w:val="zh-CN" w:eastAsia="zh-CN"/>
        </w:rPr>
        <w:t>清理。</w:t>
      </w:r>
    </w:p>
    <w:tbl>
      <w:tblPr>
        <w:tblW w:w="9360" w:type="dxa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921633" w14:paraId="24EC0C57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C5380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目录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3077" w14:textId="77777777" w:rsidR="00921633" w:rsidRDefault="00000000">
            <w:pPr>
              <w:keepNext/>
              <w:keepLines/>
              <w:spacing w:after="0" w:line="276" w:lineRule="auto"/>
              <w:jc w:val="center"/>
            </w:pPr>
            <w:r>
              <w:rPr>
                <w:b/>
                <w:color w:val="0B2545"/>
                <w:sz w:val="20"/>
                <w:lang w:val="zh-CN" w:eastAsia="zh-CN"/>
              </w:rPr>
              <w:t>用途</w:t>
            </w:r>
          </w:p>
        </w:tc>
      </w:tr>
      <w:tr w:rsidR="00921633" w14:paraId="425F944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2278C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Core / Drivers / BSP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D356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 xml:space="preserve">CubeMX </w:t>
            </w:r>
            <w:r>
              <w:rPr>
                <w:sz w:val="20"/>
                <w:lang w:val="zh-CN" w:eastAsia="zh-CN"/>
              </w:rPr>
              <w:t>入口、</w:t>
            </w:r>
            <w:r>
              <w:rPr>
                <w:sz w:val="20"/>
                <w:lang w:val="zh-CN" w:eastAsia="zh-CN"/>
              </w:rPr>
              <w:t>HAL</w:t>
            </w:r>
            <w:r>
              <w:rPr>
                <w:sz w:val="20"/>
                <w:lang w:val="zh-CN" w:eastAsia="zh-CN"/>
              </w:rPr>
              <w:t>、</w:t>
            </w:r>
            <w:r>
              <w:rPr>
                <w:sz w:val="20"/>
                <w:lang w:val="zh-CN" w:eastAsia="zh-CN"/>
              </w:rPr>
              <w:t>LCD</w:t>
            </w:r>
            <w:r>
              <w:rPr>
                <w:sz w:val="20"/>
                <w:lang w:val="zh-CN" w:eastAsia="zh-CN"/>
              </w:rPr>
              <w:t>、按键、</w:t>
            </w:r>
            <w:r>
              <w:rPr>
                <w:sz w:val="20"/>
                <w:lang w:val="zh-CN" w:eastAsia="zh-CN"/>
              </w:rPr>
              <w:t>W25Q64</w:t>
            </w:r>
            <w:r>
              <w:rPr>
                <w:sz w:val="20"/>
                <w:lang w:val="zh-CN" w:eastAsia="zh-CN"/>
              </w:rPr>
              <w:t>、</w:t>
            </w:r>
            <w:r>
              <w:rPr>
                <w:sz w:val="20"/>
                <w:lang w:val="zh-CN" w:eastAsia="zh-CN"/>
              </w:rPr>
              <w:t>I2S</w:t>
            </w:r>
            <w:r>
              <w:rPr>
                <w:sz w:val="20"/>
                <w:lang w:val="zh-CN" w:eastAsia="zh-CN"/>
              </w:rPr>
              <w:t>。</w:t>
            </w:r>
          </w:p>
        </w:tc>
      </w:tr>
      <w:tr w:rsidR="00921633" w14:paraId="46C3DE2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984B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System / GUI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A59CC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内存池、系统状态、</w:t>
            </w:r>
            <w:r>
              <w:rPr>
                <w:sz w:val="20"/>
                <w:lang w:val="zh-CN" w:eastAsia="zh-CN"/>
              </w:rPr>
              <w:t>HardFault/Memory Dump</w:t>
            </w:r>
            <w:r>
              <w:rPr>
                <w:sz w:val="20"/>
                <w:lang w:val="zh-CN" w:eastAsia="zh-CN"/>
              </w:rPr>
              <w:t>、页面管理器。</w:t>
            </w:r>
          </w:p>
        </w:tc>
      </w:tr>
      <w:tr w:rsidR="00921633" w14:paraId="078F715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0996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Media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FA3E6" w14:textId="77777777" w:rsidR="00921633" w:rsidRDefault="00000000">
            <w:pPr>
              <w:spacing w:after="0" w:line="276" w:lineRule="auto"/>
            </w:pPr>
            <w:r w:rsidRPr="001159DF">
              <w:rPr>
                <w:sz w:val="20"/>
                <w:lang w:eastAsia="zh-CN"/>
              </w:rPr>
              <w:t>Player</w:t>
            </w:r>
            <w:r>
              <w:rPr>
                <w:sz w:val="20"/>
                <w:lang w:val="zh-CN" w:eastAsia="zh-CN"/>
              </w:rPr>
              <w:t>、</w:t>
            </w:r>
            <w:r w:rsidRPr="001159DF">
              <w:rPr>
                <w:sz w:val="20"/>
                <w:lang w:eastAsia="zh-CN"/>
              </w:rPr>
              <w:t>AVI Parser</w:t>
            </w:r>
            <w:r>
              <w:rPr>
                <w:sz w:val="20"/>
                <w:lang w:val="zh-CN" w:eastAsia="zh-CN"/>
              </w:rPr>
              <w:t>、</w:t>
            </w:r>
            <w:r w:rsidRPr="001159DF">
              <w:rPr>
                <w:sz w:val="20"/>
                <w:lang w:eastAsia="zh-CN"/>
              </w:rPr>
              <w:t>MJPEG</w:t>
            </w:r>
            <w:r>
              <w:rPr>
                <w:sz w:val="20"/>
                <w:lang w:val="zh-CN" w:eastAsia="zh-CN"/>
              </w:rPr>
              <w:t>、</w:t>
            </w:r>
            <w:r w:rsidRPr="001159DF">
              <w:rPr>
                <w:sz w:val="20"/>
                <w:lang w:eastAsia="zh-CN"/>
              </w:rPr>
              <w:t>PCM</w:t>
            </w:r>
            <w:r>
              <w:rPr>
                <w:sz w:val="20"/>
                <w:lang w:val="zh-CN" w:eastAsia="zh-CN"/>
              </w:rPr>
              <w:t>。</w:t>
            </w:r>
          </w:p>
        </w:tc>
      </w:tr>
      <w:tr w:rsidR="00921633" w14:paraId="4DF84F1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B0433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Middlewares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CCEDA" w14:textId="77777777" w:rsidR="00921633" w:rsidRDefault="00000000">
            <w:pPr>
              <w:spacing w:after="0" w:line="276" w:lineRule="auto"/>
            </w:pPr>
            <w:r w:rsidRPr="001159DF">
              <w:rPr>
                <w:sz w:val="20"/>
                <w:lang w:eastAsia="zh-CN"/>
              </w:rPr>
              <w:t>FreeRTOS</w:t>
            </w:r>
            <w:r>
              <w:rPr>
                <w:sz w:val="20"/>
                <w:lang w:val="zh-CN" w:eastAsia="zh-CN"/>
              </w:rPr>
              <w:t>、</w:t>
            </w:r>
            <w:r w:rsidRPr="001159DF">
              <w:rPr>
                <w:sz w:val="20"/>
                <w:lang w:eastAsia="zh-CN"/>
              </w:rPr>
              <w:t>FatFs</w:t>
            </w:r>
            <w:r>
              <w:rPr>
                <w:sz w:val="20"/>
                <w:lang w:val="zh-CN" w:eastAsia="zh-CN"/>
              </w:rPr>
              <w:t>、</w:t>
            </w:r>
            <w:r w:rsidRPr="001159DF">
              <w:rPr>
                <w:sz w:val="20"/>
                <w:lang w:eastAsia="zh-CN"/>
              </w:rPr>
              <w:t>LVGL</w:t>
            </w:r>
            <w:r>
              <w:rPr>
                <w:sz w:val="20"/>
                <w:lang w:val="zh-CN" w:eastAsia="zh-CN"/>
              </w:rPr>
              <w:t>、</w:t>
            </w:r>
            <w:r w:rsidRPr="001159DF">
              <w:rPr>
                <w:sz w:val="20"/>
                <w:lang w:eastAsia="zh-CN"/>
              </w:rPr>
              <w:t>NES</w:t>
            </w:r>
            <w:r>
              <w:rPr>
                <w:sz w:val="20"/>
                <w:lang w:val="zh-CN" w:eastAsia="zh-CN"/>
              </w:rPr>
              <w:t>、</w:t>
            </w:r>
            <w:r w:rsidRPr="001159DF">
              <w:rPr>
                <w:sz w:val="20"/>
                <w:lang w:eastAsia="zh-CN"/>
              </w:rPr>
              <w:t>Arduboy</w:t>
            </w:r>
            <w:r>
              <w:rPr>
                <w:sz w:val="20"/>
                <w:lang w:val="zh-CN" w:eastAsia="zh-CN"/>
              </w:rPr>
              <w:t>、</w:t>
            </w:r>
            <w:r w:rsidRPr="001159DF">
              <w:rPr>
                <w:sz w:val="20"/>
                <w:lang w:eastAsia="zh-CN"/>
              </w:rPr>
              <w:t>LibJPEG</w:t>
            </w:r>
            <w:r>
              <w:rPr>
                <w:sz w:val="20"/>
                <w:lang w:val="zh-CN" w:eastAsia="zh-CN"/>
              </w:rPr>
              <w:t>、</w:t>
            </w:r>
            <w:r w:rsidRPr="001159DF">
              <w:rPr>
                <w:sz w:val="20"/>
                <w:lang w:eastAsia="zh-CN"/>
              </w:rPr>
              <w:t>Helix MP3</w:t>
            </w:r>
            <w:r>
              <w:rPr>
                <w:sz w:val="20"/>
                <w:lang w:val="zh-CN" w:eastAsia="zh-CN"/>
              </w:rPr>
              <w:t>。</w:t>
            </w:r>
          </w:p>
        </w:tc>
      </w:tr>
      <w:tr w:rsidR="00921633" w14:paraId="4B2B3A8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2E81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ELF Loader / EXTERN API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4E754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 xml:space="preserve">AXF </w:t>
            </w:r>
            <w:r>
              <w:rPr>
                <w:sz w:val="20"/>
                <w:lang w:val="zh-CN" w:eastAsia="zh-CN"/>
              </w:rPr>
              <w:t>装载器和宿主服务。</w:t>
            </w:r>
          </w:p>
        </w:tc>
      </w:tr>
      <w:tr w:rsidR="00921633" w14:paraId="18D4E39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17C60" w14:textId="77777777" w:rsidR="00921633" w:rsidRDefault="00000000">
            <w:pPr>
              <w:spacing w:after="0" w:line="276" w:lineRule="auto"/>
            </w:pPr>
            <w:r>
              <w:rPr>
                <w:sz w:val="20"/>
                <w:lang w:val="zh-CN" w:eastAsia="zh-CN"/>
              </w:rPr>
              <w:t>Tests / Tools / Docs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D4A37" w14:textId="77777777" w:rsidR="00921633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val="zh-CN" w:eastAsia="zh-CN"/>
              </w:rPr>
              <w:t>主机验证脚本、</w:t>
            </w:r>
            <w:r>
              <w:rPr>
                <w:sz w:val="20"/>
                <w:lang w:val="zh-CN" w:eastAsia="zh-CN"/>
              </w:rPr>
              <w:t xml:space="preserve">PC </w:t>
            </w:r>
            <w:r>
              <w:rPr>
                <w:sz w:val="20"/>
                <w:lang w:val="zh-CN" w:eastAsia="zh-CN"/>
              </w:rPr>
              <w:t>工具、设计和用户文档。</w:t>
            </w:r>
          </w:p>
        </w:tc>
      </w:tr>
    </w:tbl>
    <w:p w14:paraId="3A2B055F" w14:textId="77777777" w:rsidR="00921633" w:rsidRDefault="00921633">
      <w:pPr>
        <w:spacing w:after="40" w:line="240" w:lineRule="auto"/>
        <w:rPr>
          <w:lang w:eastAsia="zh-CN"/>
        </w:rPr>
      </w:pP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21633" w14:paraId="220F207B" w14:textId="77777777">
        <w:trPr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9E33B" w14:textId="77777777" w:rsidR="00921633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b/>
                <w:color w:val="1F3A5F"/>
                <w:sz w:val="21"/>
                <w:lang w:val="zh-CN" w:eastAsia="zh-CN"/>
              </w:rPr>
              <w:t>版本边界</w:t>
            </w:r>
            <w:r>
              <w:rPr>
                <w:b/>
                <w:color w:val="1F3A5F"/>
                <w:sz w:val="21"/>
                <w:lang w:val="zh-CN" w:eastAsia="zh-CN"/>
              </w:rPr>
              <w:t xml:space="preserve">  </w:t>
            </w:r>
            <w:r>
              <w:rPr>
                <w:color w:val="273444"/>
                <w:sz w:val="21"/>
                <w:lang w:val="zh-CN" w:eastAsia="zh-CN"/>
              </w:rPr>
              <w:t xml:space="preserve">BMP </w:t>
            </w:r>
            <w:r>
              <w:rPr>
                <w:color w:val="273444"/>
                <w:sz w:val="21"/>
                <w:lang w:val="zh-CN" w:eastAsia="zh-CN"/>
              </w:rPr>
              <w:t>图像库目前是占位模块；视频播放器按当前实现只保证</w:t>
            </w:r>
            <w:r>
              <w:rPr>
                <w:color w:val="273444"/>
                <w:sz w:val="21"/>
                <w:lang w:val="zh-CN" w:eastAsia="zh-CN"/>
              </w:rPr>
              <w:t xml:space="preserve"> MJPEG + PCM </w:t>
            </w:r>
            <w:r>
              <w:rPr>
                <w:color w:val="273444"/>
                <w:sz w:val="21"/>
                <w:lang w:val="zh-CN" w:eastAsia="zh-CN"/>
              </w:rPr>
              <w:t>路径；</w:t>
            </w:r>
            <w:r>
              <w:rPr>
                <w:color w:val="273444"/>
                <w:sz w:val="21"/>
                <w:lang w:val="zh-CN" w:eastAsia="zh-CN"/>
              </w:rPr>
              <w:t xml:space="preserve">Arduboy </w:t>
            </w:r>
            <w:r>
              <w:rPr>
                <w:color w:val="273444"/>
                <w:sz w:val="21"/>
                <w:lang w:val="zh-CN" w:eastAsia="zh-CN"/>
              </w:rPr>
              <w:t>游戏来自固件内置注册表。新增格式或页面后，应同步更新本手册的支持表和按键说明。</w:t>
            </w:r>
          </w:p>
        </w:tc>
      </w:tr>
    </w:tbl>
    <w:p w14:paraId="395DE48D" w14:textId="77777777" w:rsidR="00921633" w:rsidRDefault="00921633">
      <w:pPr>
        <w:rPr>
          <w:lang w:eastAsia="zh-CN"/>
        </w:rPr>
      </w:pPr>
    </w:p>
    <w:p w14:paraId="6215D534" w14:textId="77777777" w:rsidR="00921633" w:rsidRDefault="00000000">
      <w:r>
        <w:rPr>
          <w:lang w:val="zh-CN" w:eastAsia="zh-CN"/>
        </w:rPr>
        <w:t>文档编写依据：当前源代码、设置页面可见文本、</w:t>
      </w:r>
      <w:r>
        <w:rPr>
          <w:lang w:val="zh-CN" w:eastAsia="zh-CN"/>
        </w:rPr>
        <w:t xml:space="preserve">IAP/AXF API </w:t>
      </w:r>
      <w:r>
        <w:rPr>
          <w:lang w:val="zh-CN" w:eastAsia="zh-CN"/>
        </w:rPr>
        <w:t>头文件、</w:t>
      </w:r>
      <w:r>
        <w:rPr>
          <w:lang w:val="zh-CN" w:eastAsia="zh-CN"/>
        </w:rPr>
        <w:t xml:space="preserve">Shell </w:t>
      </w:r>
      <w:r>
        <w:rPr>
          <w:lang w:val="zh-CN" w:eastAsia="zh-CN"/>
        </w:rPr>
        <w:t>命令实现和</w:t>
      </w:r>
      <w:r>
        <w:rPr>
          <w:lang w:val="zh-CN" w:eastAsia="zh-CN"/>
        </w:rPr>
        <w:t xml:space="preserve"> Docs/images </w:t>
      </w:r>
      <w:r>
        <w:rPr>
          <w:lang w:val="zh-CN" w:eastAsia="zh-CN"/>
        </w:rPr>
        <w:t>实机图片。</w:t>
      </w:r>
    </w:p>
    <w:sectPr w:rsidR="00921633" w:rsidSect="00034616">
      <w:headerReference w:type="default" r:id="rId30"/>
      <w:footerReference w:type="default" r:id="rId3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B5DF2" w14:textId="77777777" w:rsidR="008D4F0A" w:rsidRDefault="008D4F0A">
      <w:pPr>
        <w:spacing w:after="0" w:line="240" w:lineRule="auto"/>
      </w:pPr>
      <w:r>
        <w:separator/>
      </w:r>
    </w:p>
  </w:endnote>
  <w:endnote w:type="continuationSeparator" w:id="0">
    <w:p w14:paraId="1FC42AAE" w14:textId="77777777" w:rsidR="008D4F0A" w:rsidRDefault="008D4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DAA91" w14:textId="77777777" w:rsidR="00921633" w:rsidRDefault="00000000">
    <w:pPr>
      <w:pStyle w:val="a7"/>
      <w:jc w:val="right"/>
    </w:pPr>
    <w:r>
      <w:rPr>
        <w:color w:val="687385"/>
        <w:sz w:val="17"/>
      </w:rPr>
      <w:t>Star Gamer 1.1.3-preview-</w:t>
    </w:r>
    <w:proofErr w:type="gramStart"/>
    <w:r>
      <w:rPr>
        <w:color w:val="687385"/>
        <w:sz w:val="17"/>
      </w:rPr>
      <w:t>oc  |</w:t>
    </w:r>
    <w:proofErr w:type="gramEnd"/>
    <w:r>
      <w:rPr>
        <w:color w:val="687385"/>
        <w:sz w:val="17"/>
      </w:rPr>
      <w:t xml:space="preserve">  </w:t>
    </w:r>
    <w:r>
      <w:rPr>
        <w:color w:val="687385"/>
        <w:sz w:val="18"/>
      </w:rPr>
      <w:fldChar w:fldCharType="begin"/>
    </w:r>
    <w:r>
      <w:rPr>
        <w:color w:val="687385"/>
        <w:sz w:val="18"/>
      </w:rPr>
      <w:instrText>PAGE</w:instrText>
    </w:r>
    <w:r w:rsidR="001159DF">
      <w:rPr>
        <w:color w:val="687385"/>
        <w:sz w:val="18"/>
      </w:rPr>
      <w:fldChar w:fldCharType="separate"/>
    </w:r>
    <w:r w:rsidR="001159DF">
      <w:rPr>
        <w:noProof/>
        <w:color w:val="687385"/>
        <w:sz w:val="18"/>
      </w:rPr>
      <w:t>2</w:t>
    </w:r>
    <w:r>
      <w:rPr>
        <w:color w:val="6873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BB717" w14:textId="77777777" w:rsidR="008D4F0A" w:rsidRDefault="008D4F0A">
      <w:pPr>
        <w:spacing w:after="0" w:line="240" w:lineRule="auto"/>
      </w:pPr>
      <w:r>
        <w:separator/>
      </w:r>
    </w:p>
  </w:footnote>
  <w:footnote w:type="continuationSeparator" w:id="0">
    <w:p w14:paraId="354D8655" w14:textId="77777777" w:rsidR="008D4F0A" w:rsidRDefault="008D4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27CE6" w14:textId="77777777" w:rsidR="00921633" w:rsidRDefault="00000000">
    <w:pPr>
      <w:pStyle w:val="a5"/>
      <w:pBdr>
        <w:bottom w:val="single" w:sz="4" w:space="4" w:color="D9E1EA"/>
      </w:pBdr>
    </w:pPr>
    <w:r>
      <w:rPr>
        <w:b/>
        <w:color w:val="687385"/>
        <w:sz w:val="17"/>
        <w:lang w:val="zh-CN" w:eastAsia="zh-CN"/>
      </w:rPr>
      <w:t xml:space="preserve">STAR </w:t>
    </w:r>
    <w:proofErr w:type="gramStart"/>
    <w:r>
      <w:rPr>
        <w:b/>
        <w:color w:val="687385"/>
        <w:sz w:val="17"/>
        <w:lang w:val="zh-CN" w:eastAsia="zh-CN"/>
      </w:rPr>
      <w:t>GAMER  |</w:t>
    </w:r>
    <w:proofErr w:type="gramEnd"/>
    <w:r>
      <w:rPr>
        <w:b/>
        <w:color w:val="687385"/>
        <w:sz w:val="17"/>
        <w:lang w:val="zh-CN" w:eastAsia="zh-CN"/>
      </w:rPr>
      <w:t xml:space="preserve">  </w:t>
    </w:r>
    <w:r>
      <w:rPr>
        <w:b/>
        <w:color w:val="687385"/>
        <w:sz w:val="17"/>
        <w:lang w:val="zh-CN" w:eastAsia="zh-CN"/>
      </w:rPr>
      <w:t>用户手册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855208">
    <w:abstractNumId w:val="8"/>
  </w:num>
  <w:num w:numId="2" w16cid:durableId="1664119798">
    <w:abstractNumId w:val="6"/>
  </w:num>
  <w:num w:numId="3" w16cid:durableId="416750908">
    <w:abstractNumId w:val="5"/>
  </w:num>
  <w:num w:numId="4" w16cid:durableId="588349035">
    <w:abstractNumId w:val="4"/>
  </w:num>
  <w:num w:numId="5" w16cid:durableId="217016849">
    <w:abstractNumId w:val="7"/>
  </w:num>
  <w:num w:numId="6" w16cid:durableId="645815956">
    <w:abstractNumId w:val="3"/>
  </w:num>
  <w:num w:numId="7" w16cid:durableId="922446898">
    <w:abstractNumId w:val="2"/>
  </w:num>
  <w:num w:numId="8" w16cid:durableId="1590848987">
    <w:abstractNumId w:val="1"/>
  </w:num>
  <w:num w:numId="9" w16cid:durableId="45031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9DF"/>
    <w:rsid w:val="0015074B"/>
    <w:rsid w:val="0029639D"/>
    <w:rsid w:val="00326F90"/>
    <w:rsid w:val="003622A4"/>
    <w:rsid w:val="008D4F0A"/>
    <w:rsid w:val="009216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C4C76"/>
  <w14:defaultImageDpi w14:val="300"/>
  <w15:docId w15:val="{C0AC82B7-7E40-41F2-9FB5-5F9B9580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spacing w:after="80"/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60" w:line="240" w:lineRule="auto"/>
      <w:ind w:left="259" w:right="259"/>
    </w:pPr>
    <w:rPr>
      <w:rFonts w:ascii="Consolas" w:hAnsi="Consolas"/>
      <w:sz w:val="18"/>
    </w:rPr>
  </w:style>
  <w:style w:type="paragraph" w:styleId="TOC1">
    <w:name w:val="toc 1"/>
    <w:basedOn w:val="a1"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TOC2">
    <w:name w:val="toc 2"/>
    <w:basedOn w:val="a1"/>
    <w:uiPriority w:val="39"/>
    <w:pPr>
      <w:tabs>
        <w:tab w:val="right" w:leader="dot" w:pos="9026"/>
      </w:tabs>
      <w:spacing w:before="60" w:after="40"/>
      <w:ind w:left="360"/>
    </w:pPr>
  </w:style>
  <w:style w:type="paragraph" w:styleId="TOC3">
    <w:name w:val="toc 3"/>
    <w:basedOn w:val="a1"/>
    <w:uiPriority w:val="39"/>
    <w:pPr>
      <w:tabs>
        <w:tab w:val="right" w:leader="dot" w:pos="9026"/>
      </w:tabs>
      <w:spacing w:before="40" w:after="20"/>
      <w:ind w:left="720"/>
    </w:pPr>
  </w:style>
  <w:style w:type="character" w:styleId="aff9">
    <w:name w:val="Hyperlink"/>
    <w:uiPriority w:val="9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33</Pages>
  <Words>8212</Words>
  <Characters>14371</Characters>
  <Application>Microsoft Office Word</Application>
  <DocSecurity>0</DocSecurity>
  <Lines>718</Lines>
  <Paragraphs>752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 Gamer 掌上游戏机用户手册</dc:title>
  <dc:subject>基于当前固件代码和实机素材的用户手册</dc:subject>
  <dc:creator>Star Gamer Project</dc:creator>
  <cp:keywords/>
  <dc:description>generated by python-docx</dc:description>
  <cp:lastModifiedBy>miller jane</cp:lastModifiedBy>
  <cp:revision>2</cp:revision>
  <dcterms:created xsi:type="dcterms:W3CDTF">2013-12-23T23:15:00Z</dcterms:created>
  <dcterms:modified xsi:type="dcterms:W3CDTF">2026-08-29T09:01:00Z</dcterms:modified>
  <cp:category/>
</cp:coreProperties>
</file>